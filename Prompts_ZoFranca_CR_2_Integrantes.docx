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E3B99"/>
          <w:sz w:val="68"/>
        </w:rPr>
        <w:t>ZoFranca CR</w:t>
      </w:r>
    </w:p>
    <w:p>
      <w:pPr>
        <w:jc w:val="center"/>
      </w:pPr>
      <w:r>
        <w:rPr>
          <w:b/>
          <w:color w:val="1F2749"/>
          <w:sz w:val="40"/>
        </w:rPr>
        <w:t>Paquete maestro de prompts para 2 integrantes</w:t>
      </w:r>
    </w:p>
    <w:p>
      <w:pPr>
        <w:jc w:val="center"/>
      </w:pPr>
      <w:r>
        <w:rPr>
          <w:color w:val="239191"/>
          <w:sz w:val="24"/>
        </w:rPr>
        <w:t>Laboratorio #3 · Programación Front End con IA Aplicada</w:t>
      </w:r>
    </w:p>
    <w:p/>
    <w:p>
      <w:pPr>
        <w:jc w:val="center"/>
      </w:pPr>
      <w:r>
        <w:rPr>
          <w:i/>
        </w:rPr>
        <w:t>Objetivo: dividir el trabajo sin perder ningún requerimiento y minimizar conflictos al integrar en GitHub.</w:t>
      </w:r>
    </w:p>
    <w:p>
      <w:r>
        <w:br w:type="page"/>
      </w:r>
    </w:p>
    <w:p>
      <w:pPr>
        <w:pStyle w:val="Heading1"/>
      </w:pPr>
      <w:r>
        <w:t>1. Regla principal para ambos integrantes</w:t>
      </w:r>
    </w:p>
    <w:p>
      <w:pPr>
        <w:ind w:left="259" w:hanging="259"/>
      </w:pPr>
      <w:r>
        <w:t>1. Crear un único repositorio compartido.</w:t>
      </w:r>
    </w:p>
    <w:p>
      <w:pPr>
        <w:ind w:left="259" w:hanging="259"/>
      </w:pPr>
      <w:r>
        <w:t>2. Crear y aprobar primero la estructura base, db.json y archivos compartidos.</w:t>
      </w:r>
    </w:p>
    <w:p>
      <w:pPr>
        <w:ind w:left="259" w:hanging="259"/>
      </w:pPr>
      <w:r>
        <w:t>3. Fusionar esa base a main antes de empezar el desarrollo individual.</w:t>
      </w:r>
    </w:p>
    <w:p>
      <w:pPr>
        <w:ind w:left="259" w:hanging="259"/>
      </w:pPr>
      <w:r>
        <w:t>4. Crear las ramas individuales desde el mismo main actualizado.</w:t>
      </w:r>
    </w:p>
    <w:p>
      <w:pPr>
        <w:ind w:left="259" w:hanging="259"/>
      </w:pPr>
      <w:r>
        <w:t>5. Cada integrante trabaja principalmente en sus archivos asignados.</w:t>
      </w:r>
    </w:p>
    <w:p>
      <w:pPr>
        <w:ind w:left="259" w:hanging="259"/>
      </w:pPr>
      <w:r>
        <w:t>6. Todo cambio entra por Pull Request; no hacer desarrollo directo en main.</w:t>
      </w:r>
    </w:p>
    <w:p>
      <w:pPr>
        <w:ind w:left="259" w:hanging="259"/>
      </w:pPr>
      <w:r>
        <w:t>7. El otro integrante revisa y aprueba cada Pull Request.</w:t>
      </w:r>
    </w:p>
    <w:p>
      <w:pPr>
        <w:ind w:left="259" w:hanging="259"/>
      </w:pPr>
      <w:r>
        <w:t>8. Después de cada merge, ambos actualizan main antes de crear la siguiente rama.</w:t>
      </w:r>
    </w:p>
    <w:p>
      <w:pPr>
        <w:ind w:left="259" w:hanging="259"/>
      </w:pPr>
      <w:r>
        <w:t>9. No renombrar endpoints, propiedades ni rutas acordadas sin coordinación previa.</w:t>
      </w:r>
    </w:p>
    <w:p>
      <w:pPr>
        <w:ind w:left="259" w:hanging="259"/>
      </w:pPr>
      <w:r>
        <w:t>10. Antes de entregar, ejecutar una revisión funcional completa de RF, RNF, navegación y backend.</w:t>
      </w:r>
    </w:p>
    <w:p>
      <w:pPr>
        <w:pStyle w:val="Heading1"/>
      </w:pPr>
      <w:r>
        <w:t>2. Alcance completo del sistema</w:t>
      </w:r>
    </w:p>
    <w:p>
      <w:r>
        <w:t>ZoFranca CR debe representar una plataforma para administrar solicitudes de instalación y el seguimiento del cumplimiento de empresas en una zona franca. El proyecto debe sustituir un flujo manual basado en correos, archivos adjuntos, hojas de cálculo y revisión subjetiva por un sistema trazable y asíncrono.</w:t>
      </w:r>
    </w:p>
    <w:p>
      <w:pPr>
        <w:pStyle w:val="ListBullet"/>
      </w:pPr>
      <w:r>
        <w:t>Solicitudes de instalación.</w:t>
      </w:r>
    </w:p>
    <w:p>
      <w:pPr>
        <w:pStyle w:val="ListBullet"/>
      </w:pPr>
      <w:r>
        <w:t>Zonas francas y criterios mínimos de admisión.</w:t>
      </w:r>
    </w:p>
    <w:p>
      <w:pPr>
        <w:pStyle w:val="ListBullet"/>
      </w:pPr>
      <w:r>
        <w:t>Empresas instaladas.</w:t>
      </w:r>
    </w:p>
    <w:p>
      <w:pPr>
        <w:pStyle w:val="ListBullet"/>
      </w:pPr>
      <w:r>
        <w:t>Evaluación mediante IA real o simulada.</w:t>
      </w:r>
    </w:p>
    <w:p>
      <w:pPr>
        <w:pStyle w:val="ListBullet"/>
      </w:pPr>
      <w:r>
        <w:t>Puntaje de afinidad de 0 a 100 y justificación.</w:t>
      </w:r>
    </w:p>
    <w:p>
      <w:pPr>
        <w:pStyle w:val="ListBullet"/>
      </w:pPr>
      <w:r>
        <w:t>Clasificación automática: Recomendada, Revisar o Rechazada.</w:t>
      </w:r>
    </w:p>
    <w:p>
      <w:pPr>
        <w:pStyle w:val="ListBullet"/>
      </w:pPr>
      <w:r>
        <w:t>Decisión final humana.</w:t>
      </w:r>
    </w:p>
    <w:p>
      <w:pPr>
        <w:pStyle w:val="ListBullet"/>
      </w:pPr>
      <w:r>
        <w:t>Reportes periódicos de cumplimiento.</w:t>
      </w:r>
    </w:p>
    <w:p>
      <w:pPr>
        <w:pStyle w:val="ListBullet"/>
      </w:pPr>
      <w:r>
        <w:t>Comparación de compromisos contra resultados reales.</w:t>
      </w:r>
    </w:p>
    <w:p>
      <w:pPr>
        <w:pStyle w:val="ListBullet"/>
      </w:pPr>
      <w:r>
        <w:t>Alertas de incumplimiento.</w:t>
      </w:r>
    </w:p>
    <w:p>
      <w:pPr>
        <w:pStyle w:val="ListBullet"/>
      </w:pPr>
      <w:r>
        <w:t>Historial y trazabilidad.</w:t>
      </w:r>
    </w:p>
    <w:p>
      <w:pPr>
        <w:pStyle w:val="ListBullet"/>
      </w:pPr>
      <w:r>
        <w:t>Filtros.</w:t>
      </w:r>
    </w:p>
    <w:p>
      <w:pPr>
        <w:pStyle w:val="ListBullet"/>
      </w:pPr>
      <w:r>
        <w:t>Métricas básicas.</w:t>
      </w:r>
    </w:p>
    <w:p>
      <w:pPr>
        <w:pStyle w:val="ListBullet"/>
      </w:pPr>
      <w:r>
        <w:t>Persistencia con Node + json-server.</w:t>
      </w:r>
    </w:p>
    <w:p>
      <w:pPr>
        <w:pStyle w:val="ListBullet"/>
      </w:pPr>
      <w:r>
        <w:t>Promesas, async/await y Promise.all.</w:t>
      </w:r>
    </w:p>
    <w:p>
      <w:pPr>
        <w:pStyle w:val="ListBullet"/>
      </w:pPr>
      <w:r>
        <w:t>Manejo de errores con try/catch.</w:t>
      </w:r>
    </w:p>
    <w:p>
      <w:pPr>
        <w:pStyle w:val="ListBullet"/>
      </w:pPr>
      <w:r>
        <w:t>Estados visuales de carga, éxito y error.</w:t>
      </w:r>
    </w:p>
    <w:p>
      <w:pPr>
        <w:pStyle w:val="ListBullet"/>
      </w:pPr>
      <w:r>
        <w:t>Arquitectura preparada para crecimiento y múltiples zonas francas.</w:t>
      </w:r>
    </w:p>
    <w:p>
      <w:pPr>
        <w:pStyle w:val="Heading1"/>
      </w:pPr>
      <w:r>
        <w:t>3. Requerimientos funcionales obligatorios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2749"/>
          </w:tcPr>
          <w:p>
            <w:r>
              <w:rPr>
                <w:b/>
                <w:color w:val="FFFFFF"/>
              </w:rPr>
              <w:t>ID</w:t>
            </w:r>
          </w:p>
        </w:tc>
        <w:tc>
          <w:tcPr>
            <w:tcW w:type="dxa" w:w="3389"/>
            <w:shd w:fill="1F2749"/>
          </w:tcPr>
          <w:p>
            <w:r>
              <w:rPr>
                <w:b/>
                <w:color w:val="FFFFFF"/>
              </w:rPr>
              <w:t>Requerimiento funcional</w:t>
            </w:r>
          </w:p>
        </w:tc>
        <w:tc>
          <w:tcPr>
            <w:tcW w:type="dxa" w:w="3389"/>
            <w:shd w:fill="1F2749"/>
          </w:tcPr>
          <w:p>
            <w:r>
              <w:rPr>
                <w:b/>
                <w:color w:val="FFFFFF"/>
              </w:rPr>
              <w:t>Prioridad</w:t>
            </w:r>
          </w:p>
        </w:tc>
      </w:tr>
      <w:tr>
        <w:trPr>
          <w:cantSplit/>
        </w:trPr>
        <w:tc>
          <w:tcPr>
            <w:tcW w:type="dxa" w:w="3389"/>
          </w:tcPr>
          <w:p>
            <w:r>
              <w:t>RF-01</w:t>
            </w:r>
          </w:p>
        </w:tc>
        <w:tc>
          <w:tcPr>
            <w:tcW w:type="dxa" w:w="3389"/>
          </w:tcPr>
          <w:p>
            <w:r>
              <w:t>Registrar una zona franca con inversión mínima, empleos mínimos proyectados y sectores permitidos.</w:t>
            </w:r>
          </w:p>
        </w:tc>
        <w:tc>
          <w:tcPr>
            <w:tcW w:type="dxa" w:w="3389"/>
          </w:tcPr>
          <w:p>
            <w:r>
              <w:t>Alta</w:t>
            </w:r>
          </w:p>
        </w:tc>
      </w:tr>
      <w:tr>
        <w:trPr>
          <w:cantSplit/>
        </w:trPr>
        <w:tc>
          <w:tcPr>
            <w:tcW w:type="dxa" w:w="3389"/>
          </w:tcPr>
          <w:p>
            <w:r>
              <w:t>RF-02</w:t>
            </w:r>
          </w:p>
        </w:tc>
        <w:tc>
          <w:tcPr>
            <w:tcW w:type="dxa" w:w="3389"/>
          </w:tcPr>
          <w:p>
            <w:r>
              <w:t>Registrar y enviar una solicitud de instalación con empresa, sector, inversión proyectada, empleos proyectados y documentos de respaldo.</w:t>
            </w:r>
          </w:p>
        </w:tc>
        <w:tc>
          <w:tcPr>
            <w:tcW w:type="dxa" w:w="3389"/>
          </w:tcPr>
          <w:p>
            <w:r>
              <w:t>Alta</w:t>
            </w:r>
          </w:p>
        </w:tc>
      </w:tr>
      <w:tr>
        <w:trPr>
          <w:cantSplit/>
        </w:trPr>
        <w:tc>
          <w:tcPr>
            <w:tcW w:type="dxa" w:w="3389"/>
          </w:tcPr>
          <w:p>
            <w:r>
              <w:t>RF-03</w:t>
            </w:r>
          </w:p>
        </w:tc>
        <w:tc>
          <w:tcPr>
            <w:tcW w:type="dxa" w:w="3389"/>
          </w:tcPr>
          <w:p>
            <w:r>
              <w:t>Guardar y consultar solicitudes de forma asíncrona mediante json-server sin bloquear la interfaz.</w:t>
            </w:r>
          </w:p>
        </w:tc>
        <w:tc>
          <w:tcPr>
            <w:tcW w:type="dxa" w:w="3389"/>
          </w:tcPr>
          <w:p>
            <w:r>
              <w:t>Alta</w:t>
            </w:r>
          </w:p>
        </w:tc>
      </w:tr>
      <w:tr>
        <w:trPr>
          <w:cantSplit/>
        </w:trPr>
        <w:tc>
          <w:tcPr>
            <w:tcW w:type="dxa" w:w="3389"/>
          </w:tcPr>
          <w:p>
            <w:r>
              <w:t>RF-04</w:t>
            </w:r>
          </w:p>
        </w:tc>
        <w:tc>
          <w:tcPr>
            <w:tcW w:type="dxa" w:w="3389"/>
          </w:tcPr>
          <w:p>
            <w:r>
              <w:t>Enviar la solicitud al motor de IA y obtener puntaje 0–100 con justificación.</w:t>
            </w:r>
          </w:p>
        </w:tc>
        <w:tc>
          <w:tcPr>
            <w:tcW w:type="dxa" w:w="3389"/>
          </w:tcPr>
          <w:p>
            <w:r>
              <w:t>Alta</w:t>
            </w:r>
          </w:p>
        </w:tc>
      </w:tr>
      <w:tr>
        <w:trPr>
          <w:cantSplit/>
        </w:trPr>
        <w:tc>
          <w:tcPr>
            <w:tcW w:type="dxa" w:w="3389"/>
          </w:tcPr>
          <w:p>
            <w:r>
              <w:t>RF-05</w:t>
            </w:r>
          </w:p>
        </w:tc>
        <w:tc>
          <w:tcPr>
            <w:tcW w:type="dxa" w:w="3389"/>
          </w:tcPr>
          <w:p>
            <w:r>
              <w:t>Clasificar automáticamente la solicitud como Recomendada, Revisar o Rechazada según el puntaje.</w:t>
            </w:r>
          </w:p>
        </w:tc>
        <w:tc>
          <w:tcPr>
            <w:tcW w:type="dxa" w:w="3389"/>
          </w:tcPr>
          <w:p>
            <w:r>
              <w:t>Alta</w:t>
            </w:r>
          </w:p>
        </w:tc>
      </w:tr>
      <w:tr>
        <w:trPr>
          <w:cantSplit/>
        </w:trPr>
        <w:tc>
          <w:tcPr>
            <w:tcW w:type="dxa" w:w="3389"/>
          </w:tcPr>
          <w:p>
            <w:r>
              <w:t>RF-06</w:t>
            </w:r>
          </w:p>
        </w:tc>
        <w:tc>
          <w:tcPr>
            <w:tcW w:type="dxa" w:w="3389"/>
          </w:tcPr>
          <w:p>
            <w:r>
              <w:t>Permitir que una empresa instalada envíe un reporte periódico con empleos reales, inversión ejecutada y exportaciones.</w:t>
            </w:r>
          </w:p>
        </w:tc>
        <w:tc>
          <w:tcPr>
            <w:tcW w:type="dxa" w:w="3389"/>
          </w:tcPr>
          <w:p>
            <w:r>
              <w:t>Alta</w:t>
            </w:r>
          </w:p>
        </w:tc>
      </w:tr>
      <w:tr>
        <w:trPr>
          <w:cantSplit/>
        </w:trPr>
        <w:tc>
          <w:tcPr>
            <w:tcW w:type="dxa" w:w="3389"/>
          </w:tcPr>
          <w:p>
            <w:r>
              <w:t>RF-07</w:t>
            </w:r>
          </w:p>
        </w:tc>
        <w:tc>
          <w:tcPr>
            <w:tcW w:type="dxa" w:w="3389"/>
          </w:tcPr>
          <w:p>
            <w:r>
              <w:t>Comparar automáticamente el cumplimiento reportado con los compromisos originales de la solicitud aprobada.</w:t>
            </w:r>
          </w:p>
        </w:tc>
        <w:tc>
          <w:tcPr>
            <w:tcW w:type="dxa" w:w="3389"/>
          </w:tcPr>
          <w:p>
            <w:r>
              <w:t>Media</w:t>
            </w:r>
          </w:p>
        </w:tc>
      </w:tr>
      <w:tr>
        <w:trPr>
          <w:cantSplit/>
        </w:trPr>
        <w:tc>
          <w:tcPr>
            <w:tcW w:type="dxa" w:w="3389"/>
          </w:tcPr>
          <w:p>
            <w:r>
              <w:t>RF-08</w:t>
            </w:r>
          </w:p>
        </w:tc>
        <w:tc>
          <w:tcPr>
            <w:tcW w:type="dxa" w:w="3389"/>
          </w:tcPr>
          <w:p>
            <w:r>
              <w:t>Generar una alerta cuando exista incumplimiento de algún umbral o compromiso.</w:t>
            </w:r>
          </w:p>
        </w:tc>
        <w:tc>
          <w:tcPr>
            <w:tcW w:type="dxa" w:w="3389"/>
          </w:tcPr>
          <w:p>
            <w:r>
              <w:t>Alta</w:t>
            </w:r>
          </w:p>
        </w:tc>
      </w:tr>
      <w:tr>
        <w:trPr>
          <w:cantSplit/>
        </w:trPr>
        <w:tc>
          <w:tcPr>
            <w:tcW w:type="dxa" w:w="3389"/>
          </w:tcPr>
          <w:p>
            <w:r>
              <w:t>RF-09</w:t>
            </w:r>
          </w:p>
        </w:tc>
        <w:tc>
          <w:tcPr>
            <w:tcW w:type="dxa" w:w="3389"/>
          </w:tcPr>
          <w:p>
            <w:r>
              <w:t>Mostrar un resumen consolidado de cumplimiento simulando el reporte que se enviaría a PROCOMER.</w:t>
            </w:r>
          </w:p>
        </w:tc>
        <w:tc>
          <w:tcPr>
            <w:tcW w:type="dxa" w:w="3389"/>
          </w:tcPr>
          <w:p>
            <w:r>
              <w:t>Media</w:t>
            </w:r>
          </w:p>
        </w:tc>
      </w:tr>
      <w:tr>
        <w:trPr>
          <w:cantSplit/>
        </w:trPr>
        <w:tc>
          <w:tcPr>
            <w:tcW w:type="dxa" w:w="3389"/>
          </w:tcPr>
          <w:p>
            <w:r>
              <w:t>RF-10</w:t>
            </w:r>
          </w:p>
        </w:tc>
        <w:tc>
          <w:tcPr>
            <w:tcW w:type="dxa" w:w="3389"/>
          </w:tcPr>
          <w:p>
            <w:r>
              <w:t>Mostrar indicador de carga durante envío, consulta a IA y guardado.</w:t>
            </w:r>
          </w:p>
        </w:tc>
        <w:tc>
          <w:tcPr>
            <w:tcW w:type="dxa" w:w="3389"/>
          </w:tcPr>
          <w:p>
            <w:r>
              <w:t>Media</w:t>
            </w:r>
          </w:p>
        </w:tc>
      </w:tr>
      <w:tr>
        <w:trPr>
          <w:cantSplit/>
        </w:trPr>
        <w:tc>
          <w:tcPr>
            <w:tcW w:type="dxa" w:w="3389"/>
          </w:tcPr>
          <w:p>
            <w:r>
              <w:t>RF-11</w:t>
            </w:r>
          </w:p>
        </w:tc>
        <w:tc>
          <w:tcPr>
            <w:tcW w:type="dxa" w:w="3389"/>
          </w:tcPr>
          <w:p>
            <w:r>
              <w:t>Manejar errores de red o datos inválidos y notificar al usuario con un mensaje claro y no técnico.</w:t>
            </w:r>
          </w:p>
        </w:tc>
        <w:tc>
          <w:tcPr>
            <w:tcW w:type="dxa" w:w="3389"/>
          </w:tcPr>
          <w:p>
            <w:r>
              <w:t>Alta</w:t>
            </w:r>
          </w:p>
        </w:tc>
      </w:tr>
      <w:tr>
        <w:trPr>
          <w:cantSplit/>
        </w:trPr>
        <w:tc>
          <w:tcPr>
            <w:tcW w:type="dxa" w:w="3389"/>
          </w:tcPr>
          <w:p>
            <w:r>
              <w:t>RF-12</w:t>
            </w:r>
          </w:p>
        </w:tc>
        <w:tc>
          <w:tcPr>
            <w:tcW w:type="dxa" w:w="3389"/>
          </w:tcPr>
          <w:p>
            <w:r>
              <w:t>Permitir que el analista humano confirme, rechace o cambie la clasificación sugerida por la IA.</w:t>
            </w:r>
          </w:p>
        </w:tc>
        <w:tc>
          <w:tcPr>
            <w:tcW w:type="dxa" w:w="3389"/>
          </w:tcPr>
          <w:p>
            <w:r>
              <w:t>Alta</w:t>
            </w:r>
          </w:p>
        </w:tc>
      </w:tr>
      <w:tr>
        <w:trPr>
          <w:cantSplit/>
        </w:trPr>
        <w:tc>
          <w:tcPr>
            <w:tcW w:type="dxa" w:w="3389"/>
          </w:tcPr>
          <w:p>
            <w:r>
              <w:t>RF-13</w:t>
            </w:r>
          </w:p>
        </w:tc>
        <w:tc>
          <w:tcPr>
            <w:tcW w:type="dxa" w:w="3389"/>
          </w:tcPr>
          <w:p>
            <w:r>
              <w:t>Evaluar varias solicitudes o reportes en paralelo usando Promise.all.</w:t>
            </w:r>
          </w:p>
        </w:tc>
        <w:tc>
          <w:tcPr>
            <w:tcW w:type="dxa" w:w="3389"/>
          </w:tcPr>
          <w:p>
            <w:r>
              <w:t>Alta</w:t>
            </w:r>
          </w:p>
        </w:tc>
      </w:tr>
      <w:tr>
        <w:trPr>
          <w:cantSplit/>
        </w:trPr>
        <w:tc>
          <w:tcPr>
            <w:tcW w:type="dxa" w:w="3389"/>
          </w:tcPr>
          <w:p>
            <w:r>
              <w:t>RF-14</w:t>
            </w:r>
          </w:p>
        </w:tc>
        <w:tc>
          <w:tcPr>
            <w:tcW w:type="dxa" w:w="3389"/>
          </w:tcPr>
          <w:p>
            <w:r>
              <w:t>Consultar historial de una empresa con solicitud, reportes, decisiones, responsable y fecha.</w:t>
            </w:r>
          </w:p>
        </w:tc>
        <w:tc>
          <w:tcPr>
            <w:tcW w:type="dxa" w:w="3389"/>
          </w:tcPr>
          <w:p>
            <w:r>
              <w:t>Media</w:t>
            </w:r>
          </w:p>
        </w:tc>
      </w:tr>
      <w:tr>
        <w:trPr>
          <w:cantSplit/>
        </w:trPr>
        <w:tc>
          <w:tcPr>
            <w:tcW w:type="dxa" w:w="3389"/>
          </w:tcPr>
          <w:p>
            <w:r>
              <w:t>RF-15</w:t>
            </w:r>
          </w:p>
        </w:tc>
        <w:tc>
          <w:tcPr>
            <w:tcW w:type="dxa" w:w="3389"/>
          </w:tcPr>
          <w:p>
            <w:r>
              <w:t>Listar y filtrar solicitudes por estado, zona franca, sector y fecha.</w:t>
            </w:r>
          </w:p>
        </w:tc>
        <w:tc>
          <w:tcPr>
            <w:tcW w:type="dxa" w:w="3389"/>
          </w:tcPr>
          <w:p>
            <w:r>
              <w:t>Media</w:t>
            </w:r>
          </w:p>
        </w:tc>
      </w:tr>
      <w:tr>
        <w:trPr>
          <w:cantSplit/>
        </w:trPr>
        <w:tc>
          <w:tcPr>
            <w:tcW w:type="dxa" w:w="3389"/>
          </w:tcPr>
          <w:p>
            <w:r>
              <w:t>RF-16</w:t>
            </w:r>
          </w:p>
        </w:tc>
        <w:tc>
          <w:tcPr>
            <w:tcW w:type="dxa" w:w="3389"/>
          </w:tcPr>
          <w:p>
            <w:r>
              <w:t>Persistir en json-server los datos suficientes para reconstruir el estado sin depender de la memoria del navegador.</w:t>
            </w:r>
          </w:p>
        </w:tc>
        <w:tc>
          <w:tcPr>
            <w:tcW w:type="dxa" w:w="3389"/>
          </w:tcPr>
          <w:p>
            <w:r>
              <w:t>Alta</w:t>
            </w:r>
          </w:p>
        </w:tc>
      </w:tr>
      <w:tr>
        <w:trPr>
          <w:cantSplit/>
        </w:trPr>
        <w:tc>
          <w:tcPr>
            <w:tcW w:type="dxa" w:w="3389"/>
          </w:tcPr>
          <w:p>
            <w:r>
              <w:t>RF-17</w:t>
            </w:r>
          </w:p>
        </w:tc>
        <w:tc>
          <w:tcPr>
            <w:tcW w:type="dxa" w:w="3389"/>
          </w:tcPr>
          <w:p>
            <w:r>
              <w:t>Diseñar la arquitectura para administrar más de una zona franca, aunque solo se implemente una en esta entrega.</w:t>
            </w:r>
          </w:p>
        </w:tc>
        <w:tc>
          <w:tcPr>
            <w:tcW w:type="dxa" w:w="3389"/>
          </w:tcPr>
          <w:p>
            <w:r>
              <w:t>Baja / documentar</w:t>
            </w:r>
          </w:p>
        </w:tc>
      </w:tr>
      <w:tr>
        <w:trPr>
          <w:cantSplit/>
        </w:trPr>
        <w:tc>
          <w:tcPr>
            <w:tcW w:type="dxa" w:w="3389"/>
          </w:tcPr>
          <w:p>
            <w:r>
              <w:t>RF-18</w:t>
            </w:r>
          </w:p>
        </w:tc>
        <w:tc>
          <w:tcPr>
            <w:tcW w:type="dxa" w:w="3389"/>
          </w:tcPr>
          <w:p>
            <w:r>
              <w:t>Mostrar un panel con total de solicitudes, porcentaje aprobadas y tiempo promedio de respuesta.</w:t>
            </w:r>
          </w:p>
        </w:tc>
        <w:tc>
          <w:tcPr>
            <w:tcW w:type="dxa" w:w="3389"/>
          </w:tcPr>
          <w:p>
            <w:r>
              <w:t>Baja</w:t>
            </w:r>
          </w:p>
        </w:tc>
      </w:tr>
    </w:tbl>
    <w:p>
      <w:pPr>
        <w:pStyle w:val="Heading1"/>
      </w:pPr>
      <w:r>
        <w:t>4. Requerimientos no funcionales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2749"/>
          </w:tcPr>
          <w:p>
            <w:r>
              <w:rPr>
                <w:b/>
                <w:color w:val="FFFFFF"/>
              </w:rPr>
              <w:t>ID</w:t>
            </w:r>
          </w:p>
        </w:tc>
        <w:tc>
          <w:tcPr>
            <w:tcW w:type="dxa" w:w="5083"/>
            <w:shd w:fill="1F2749"/>
          </w:tcPr>
          <w:p>
            <w:r>
              <w:rPr>
                <w:b/>
                <w:color w:val="FFFFFF"/>
              </w:rPr>
              <w:t>Requerimiento no funcional</w:t>
            </w:r>
          </w:p>
        </w:tc>
      </w:tr>
      <w:tr>
        <w:trPr>
          <w:cantSplit/>
        </w:trPr>
        <w:tc>
          <w:tcPr>
            <w:tcW w:type="dxa" w:w="5083"/>
          </w:tcPr>
          <w:p>
            <w:r>
              <w:t>RNF-01</w:t>
            </w:r>
          </w:p>
        </w:tc>
        <w:tc>
          <w:tcPr>
            <w:tcW w:type="dxa" w:w="5083"/>
          </w:tcPr>
          <w:p>
            <w:r>
              <w:t>La interfaz no debe congelarse durante llamadas asíncronas; usar Promesas y async/await.</w:t>
            </w:r>
          </w:p>
        </w:tc>
      </w:tr>
      <w:tr>
        <w:trPr>
          <w:cantSplit/>
        </w:trPr>
        <w:tc>
          <w:tcPr>
            <w:tcW w:type="dxa" w:w="5083"/>
          </w:tcPr>
          <w:p>
            <w:r>
              <w:t>RNF-02</w:t>
            </w:r>
          </w:p>
        </w:tc>
        <w:tc>
          <w:tcPr>
            <w:tcW w:type="dxa" w:w="5083"/>
          </w:tcPr>
          <w:p>
            <w:r>
              <w:t>El tiempo de respuesta percibido debe mantenerse en pocos segundos por solicitud o reporte evaluado.</w:t>
            </w:r>
          </w:p>
        </w:tc>
      </w:tr>
      <w:tr>
        <w:trPr>
          <w:cantSplit/>
        </w:trPr>
        <w:tc>
          <w:tcPr>
            <w:tcW w:type="dxa" w:w="5083"/>
          </w:tcPr>
          <w:p>
            <w:r>
              <w:t>RNF-03</w:t>
            </w:r>
          </w:p>
        </w:tc>
        <w:tc>
          <w:tcPr>
            <w:tcW w:type="dxa" w:w="5083"/>
          </w:tcPr>
          <w:p>
            <w:r>
              <w:t>Manejar múltiples solicitudes o reportes en paralelo con Promise.all cuando aplique.</w:t>
            </w:r>
          </w:p>
        </w:tc>
      </w:tr>
      <w:tr>
        <w:trPr>
          <w:cantSplit/>
        </w:trPr>
        <w:tc>
          <w:tcPr>
            <w:tcW w:type="dxa" w:w="5083"/>
          </w:tcPr>
          <w:p>
            <w:r>
              <w:t>RNF-04</w:t>
            </w:r>
          </w:p>
        </w:tc>
        <w:tc>
          <w:tcPr>
            <w:tcW w:type="dxa" w:w="5083"/>
          </w:tcPr>
          <w:p>
            <w:r>
              <w:t>La plataforma debe ser usable desde navegador sin instalación adicional para el usuario final.</w:t>
            </w:r>
          </w:p>
        </w:tc>
      </w:tr>
      <w:tr>
        <w:trPr>
          <w:cantSplit/>
        </w:trPr>
        <w:tc>
          <w:tcPr>
            <w:tcW w:type="dxa" w:w="5083"/>
          </w:tcPr>
          <w:p>
            <w:r>
              <w:t>RNF-05</w:t>
            </w:r>
          </w:p>
        </w:tc>
        <w:tc>
          <w:tcPr>
            <w:tcW w:type="dxa" w:w="5083"/>
          </w:tcPr>
          <w:p>
            <w:r>
              <w:t>Registrar errores técnicamente en consola y comunicar al usuario mensajes claros y no técnicos.</w:t>
            </w:r>
          </w:p>
        </w:tc>
      </w:tr>
      <w:tr>
        <w:trPr>
          <w:cantSplit/>
        </w:trPr>
        <w:tc>
          <w:tcPr>
            <w:tcW w:type="dxa" w:w="5083"/>
          </w:tcPr>
          <w:p>
            <w:r>
              <w:t>RNF-06</w:t>
            </w:r>
          </w:p>
        </w:tc>
        <w:tc>
          <w:tcPr>
            <w:tcW w:type="dxa" w:w="5083"/>
          </w:tcPr>
          <w:p>
            <w:r>
              <w:t>json-server debe poder reiniciarse manteniendo la estructura definida en db.json.</w:t>
            </w:r>
          </w:p>
        </w:tc>
      </w:tr>
      <w:tr>
        <w:trPr>
          <w:cantSplit/>
        </w:trPr>
        <w:tc>
          <w:tcPr>
            <w:tcW w:type="dxa" w:w="5083"/>
          </w:tcPr>
          <w:p>
            <w:r>
              <w:t>RNF-07</w:t>
            </w:r>
          </w:p>
        </w:tc>
        <w:tc>
          <w:tcPr>
            <w:tcW w:type="dxa" w:w="5083"/>
          </w:tcPr>
          <w:p>
            <w:r>
              <w:t>La interfaz final debe respetar los mockups aprobados en Stitch.</w:t>
            </w:r>
          </w:p>
        </w:tc>
      </w:tr>
      <w:tr>
        <w:trPr>
          <w:cantSplit/>
        </w:trPr>
        <w:tc>
          <w:tcPr>
            <w:tcW w:type="dxa" w:w="5083"/>
          </w:tcPr>
          <w:p>
            <w:r>
              <w:t>RNF-08</w:t>
            </w:r>
          </w:p>
        </w:tc>
        <w:tc>
          <w:tcPr>
            <w:tcW w:type="dxa" w:w="5083"/>
          </w:tcPr>
          <w:p>
            <w:r>
              <w:t>El historial de commits y PR debe reflejar autoría real de ambos integrantes.</w:t>
            </w:r>
          </w:p>
        </w:tc>
      </w:tr>
      <w:tr>
        <w:trPr>
          <w:cantSplit/>
        </w:trPr>
        <w:tc>
          <w:tcPr>
            <w:tcW w:type="dxa" w:w="5083"/>
          </w:tcPr>
          <w:p>
            <w:r>
              <w:t>RNF-09</w:t>
            </w:r>
          </w:p>
        </w:tc>
        <w:tc>
          <w:tcPr>
            <w:tcW w:type="dxa" w:w="5083"/>
          </w:tcPr>
          <w:p>
            <w:r>
              <w:t>La arquitectura debe permitir agregar nuevas zonas francas o tipos de reporte sin rehacer el sistema completo.</w:t>
            </w:r>
          </w:p>
        </w:tc>
      </w:tr>
    </w:tbl>
    <w:p>
      <w:pPr>
        <w:pStyle w:val="Heading1"/>
      </w:pPr>
      <w:r>
        <w:t>5. Arquitectura compartida obligatoria</w:t>
      </w:r>
    </w:p>
    <w:p>
      <w:pPr>
        <w:pStyle w:val="CodeBlock"/>
      </w:pPr>
      <w:r>
        <w:t>zofranca-cr/</w:t>
      </w:r>
      <w:r>
        <w:br/>
      </w:r>
      <w:r>
        <w:t>|</w:t>
      </w:r>
      <w:r>
        <w:br/>
      </w:r>
      <w:r>
        <w:t>|-- index.html</w:t>
      </w:r>
      <w:r>
        <w:br/>
      </w:r>
      <w:r>
        <w:t>|-- db.json</w:t>
      </w:r>
      <w:r>
        <w:br/>
      </w:r>
      <w:r>
        <w:t>|-- README.md</w:t>
      </w:r>
      <w:r>
        <w:br/>
      </w:r>
      <w:r>
        <w:t>|-- .gitignore</w:t>
      </w:r>
      <w:r>
        <w:br/>
      </w:r>
      <w:r>
        <w:t>|</w:t>
      </w:r>
      <w:r>
        <w:br/>
      </w:r>
      <w:r>
        <w:t>|-- pages/</w:t>
      </w:r>
      <w:r>
        <w:br/>
      </w:r>
      <w:r>
        <w:t>|   |-- solicitud.html</w:t>
      </w:r>
      <w:r>
        <w:br/>
      </w:r>
      <w:r>
        <w:t>|   |-- solicitudes.html</w:t>
      </w:r>
      <w:r>
        <w:br/>
      </w:r>
      <w:r>
        <w:t>|   |-- detalle-solicitud.html</w:t>
      </w:r>
      <w:r>
        <w:br/>
      </w:r>
      <w:r>
        <w:t>|   |-- reporte-cumplimiento.html</w:t>
      </w:r>
      <w:r>
        <w:br/>
      </w:r>
      <w:r>
        <w:t>|   |-- alertas.html</w:t>
      </w:r>
      <w:r>
        <w:br/>
      </w:r>
      <w:r>
        <w:t>|   |-- historial.html</w:t>
      </w:r>
      <w:r>
        <w:br/>
      </w:r>
      <w:r>
        <w:t>|   `-- dashboard.html</w:t>
      </w:r>
      <w:r>
        <w:br/>
      </w:r>
      <w:r>
        <w:t>|</w:t>
      </w:r>
      <w:r>
        <w:br/>
      </w:r>
      <w:r>
        <w:t>|-- assets/</w:t>
      </w:r>
      <w:r>
        <w:br/>
      </w:r>
      <w:r>
        <w:t>|   |-- css/</w:t>
      </w:r>
      <w:r>
        <w:br/>
      </w:r>
      <w:r>
        <w:t>|   |   |-- base.css</w:t>
      </w:r>
      <w:r>
        <w:br/>
      </w:r>
      <w:r>
        <w:t>|   |   |-- solicitudes.css</w:t>
      </w:r>
      <w:r>
        <w:br/>
      </w:r>
      <w:r>
        <w:t>|   |   |-- cumplimiento.css</w:t>
      </w:r>
      <w:r>
        <w:br/>
      </w:r>
      <w:r>
        <w:t>|   |   `-- dashboard.css</w:t>
      </w:r>
      <w:r>
        <w:br/>
      </w:r>
      <w:r>
        <w:t>|   `-- img/</w:t>
      </w:r>
      <w:r>
        <w:br/>
      </w:r>
      <w:r>
        <w:t>|</w:t>
      </w:r>
      <w:r>
        <w:br/>
      </w:r>
      <w:r>
        <w:t>`-- js/</w:t>
      </w:r>
      <w:r>
        <w:br/>
      </w:r>
      <w:r>
        <w:t xml:space="preserve">    |-- config/</w:t>
      </w:r>
      <w:r>
        <w:br/>
      </w:r>
      <w:r>
        <w:t xml:space="preserve">    |   `-- config.js</w:t>
      </w:r>
      <w:r>
        <w:br/>
      </w:r>
      <w:r>
        <w:t xml:space="preserve">    |-- services/</w:t>
      </w:r>
      <w:r>
        <w:br/>
      </w:r>
      <w:r>
        <w:t xml:space="preserve">    |   |-- solicitudesService.js</w:t>
      </w:r>
      <w:r>
        <w:br/>
      </w:r>
      <w:r>
        <w:t xml:space="preserve">    |   |-- iaService.js</w:t>
      </w:r>
      <w:r>
        <w:br/>
      </w:r>
      <w:r>
        <w:t xml:space="preserve">    |   |-- empresasService.js</w:t>
      </w:r>
      <w:r>
        <w:br/>
      </w:r>
      <w:r>
        <w:t xml:space="preserve">    |   `-- reportesService.js</w:t>
      </w:r>
      <w:r>
        <w:br/>
      </w:r>
      <w:r>
        <w:t xml:space="preserve">    |-- modules/</w:t>
      </w:r>
      <w:r>
        <w:br/>
      </w:r>
      <w:r>
        <w:t xml:space="preserve">    |   |-- solicitudes.js</w:t>
      </w:r>
      <w:r>
        <w:br/>
      </w:r>
      <w:r>
        <w:t xml:space="preserve">    |   |-- detalleSolicitud.js</w:t>
      </w:r>
      <w:r>
        <w:br/>
      </w:r>
      <w:r>
        <w:t xml:space="preserve">    |   |-- cumplimiento.js</w:t>
      </w:r>
      <w:r>
        <w:br/>
      </w:r>
      <w:r>
        <w:t xml:space="preserve">    |   |-- alertas.js</w:t>
      </w:r>
      <w:r>
        <w:br/>
      </w:r>
      <w:r>
        <w:t xml:space="preserve">    |   |-- historial.js</w:t>
      </w:r>
      <w:r>
        <w:br/>
      </w:r>
      <w:r>
        <w:t xml:space="preserve">    |   `-- dashboard.js</w:t>
      </w:r>
      <w:r>
        <w:br/>
      </w:r>
      <w:r>
        <w:t xml:space="preserve">    `-- utils/</w:t>
      </w:r>
      <w:r>
        <w:br/>
      </w:r>
      <w:r>
        <w:t xml:space="preserve">        |-- ui.js</w:t>
      </w:r>
      <w:r>
        <w:br/>
      </w:r>
      <w:r>
        <w:t xml:space="preserve">        `-- validators.js</w:t>
      </w:r>
    </w:p>
    <w:p>
      <w:pPr>
        <w:pStyle w:val="Heading1"/>
      </w:pPr>
      <w:r>
        <w:t>6. Contrato de datos que ninguno debe cambiar</w:t>
      </w:r>
    </w:p>
    <w:p>
      <w:pPr>
        <w:pStyle w:val="Heading2"/>
      </w:pPr>
      <w:r>
        <w:t>Zona franca</w:t>
      </w:r>
    </w:p>
    <w:p>
      <w:pPr>
        <w:pStyle w:val="CodeBlock"/>
      </w:pPr>
      <w:r>
        <w:t>{</w:t>
      </w:r>
      <w:r>
        <w:br/>
      </w:r>
      <w:r>
        <w:t xml:space="preserve">  "id": 1,</w:t>
      </w:r>
      <w:r>
        <w:br/>
      </w:r>
      <w:r>
        <w:t xml:space="preserve">  "nombre": "ZF Ejemplo",</w:t>
      </w:r>
      <w:r>
        <w:br/>
      </w:r>
      <w:r>
        <w:t xml:space="preserve">  "inversionMinima": 50000,</w:t>
      </w:r>
      <w:r>
        <w:br/>
      </w:r>
      <w:r>
        <w:t xml:space="preserve">  "empleosMinimos": 10,</w:t>
      </w:r>
      <w:r>
        <w:br/>
      </w:r>
      <w:r>
        <w:t xml:space="preserve">  "sectoresPermitidos": ["tecnologia", "manufactura", "bpo"]</w:t>
      </w:r>
      <w:r>
        <w:br/>
      </w:r>
      <w:r>
        <w:t>}</w:t>
      </w:r>
    </w:p>
    <w:p>
      <w:pPr>
        <w:pStyle w:val="Heading2"/>
      </w:pPr>
      <w:r>
        <w:t>Solicitud</w:t>
      </w:r>
    </w:p>
    <w:p>
      <w:pPr>
        <w:pStyle w:val="CodeBlock"/>
      </w:pPr>
      <w:r>
        <w:t>{</w:t>
      </w:r>
      <w:r>
        <w:br/>
      </w:r>
      <w:r>
        <w:t xml:space="preserve">  "id": 1,</w:t>
      </w:r>
      <w:r>
        <w:br/>
      </w:r>
      <w:r>
        <w:t xml:space="preserve">  "empresa": "Empresa Ejemplo",</w:t>
      </w:r>
      <w:r>
        <w:br/>
      </w:r>
      <w:r>
        <w:t xml:space="preserve">  "sector": "tecnologia",</w:t>
      </w:r>
      <w:r>
        <w:br/>
      </w:r>
      <w:r>
        <w:t xml:space="preserve">  "inversionProyectada": 80000,</w:t>
      </w:r>
      <w:r>
        <w:br/>
      </w:r>
      <w:r>
        <w:t xml:space="preserve">  "empleosProyectados": 20,</w:t>
      </w:r>
      <w:r>
        <w:br/>
      </w:r>
      <w:r>
        <w:t xml:space="preserve">  "documentos": [],</w:t>
      </w:r>
      <w:r>
        <w:br/>
      </w:r>
      <w:r>
        <w:t xml:space="preserve">  "zonaFrancaId": 1,</w:t>
      </w:r>
      <w:r>
        <w:br/>
      </w:r>
      <w:r>
        <w:t xml:space="preserve">  "estado": "pendiente",</w:t>
      </w:r>
      <w:r>
        <w:br/>
      </w:r>
      <w:r>
        <w:t xml:space="preserve">  "puntajeIA": null,</w:t>
      </w:r>
      <w:r>
        <w:br/>
      </w:r>
      <w:r>
        <w:t xml:space="preserve">  "justificacionIA": "",</w:t>
      </w:r>
      <w:r>
        <w:br/>
      </w:r>
      <w:r>
        <w:t xml:space="preserve">  "clasificacionIA": "",</w:t>
      </w:r>
      <w:r>
        <w:br/>
      </w:r>
      <w:r>
        <w:t xml:space="preserve">  "decisionFinal": "",</w:t>
      </w:r>
      <w:r>
        <w:br/>
      </w:r>
      <w:r>
        <w:t xml:space="preserve">  "analista": "",</w:t>
      </w:r>
      <w:r>
        <w:br/>
      </w:r>
      <w:r>
        <w:t xml:space="preserve">  "fechaSolicitud": ""</w:t>
      </w:r>
      <w:r>
        <w:br/>
      </w:r>
      <w:r>
        <w:t>}</w:t>
      </w:r>
    </w:p>
    <w:p>
      <w:pPr>
        <w:pStyle w:val="Heading2"/>
      </w:pPr>
      <w:r>
        <w:t>Empresa</w:t>
      </w:r>
    </w:p>
    <w:p>
      <w:pPr>
        <w:pStyle w:val="CodeBlock"/>
      </w:pPr>
      <w:r>
        <w:t>{</w:t>
      </w:r>
      <w:r>
        <w:br/>
      </w:r>
      <w:r>
        <w:t xml:space="preserve">  "id": 1,</w:t>
      </w:r>
      <w:r>
        <w:br/>
      </w:r>
      <w:r>
        <w:t xml:space="preserve">  "nombre": "Empresa Ejemplo",</w:t>
      </w:r>
      <w:r>
        <w:br/>
      </w:r>
      <w:r>
        <w:t xml:space="preserve">  "solicitudId": 1,</w:t>
      </w:r>
      <w:r>
        <w:br/>
      </w:r>
      <w:r>
        <w:t xml:space="preserve">  "zonaFrancaId": 1,</w:t>
      </w:r>
      <w:r>
        <w:br/>
      </w:r>
      <w:r>
        <w:t xml:space="preserve">  "estado": "activa"</w:t>
      </w:r>
      <w:r>
        <w:br/>
      </w:r>
      <w:r>
        <w:t>}</w:t>
      </w:r>
    </w:p>
    <w:p>
      <w:pPr>
        <w:pStyle w:val="Heading2"/>
      </w:pPr>
      <w:r>
        <w:t>Reporte de cumplimiento</w:t>
      </w:r>
    </w:p>
    <w:p>
      <w:pPr>
        <w:pStyle w:val="CodeBlock"/>
      </w:pPr>
      <w:r>
        <w:t>{</w:t>
      </w:r>
      <w:r>
        <w:br/>
      </w:r>
      <w:r>
        <w:t xml:space="preserve">  "id": 1,</w:t>
      </w:r>
      <w:r>
        <w:br/>
      </w:r>
      <w:r>
        <w:t xml:space="preserve">  "empresaId": 1,</w:t>
      </w:r>
      <w:r>
        <w:br/>
      </w:r>
      <w:r>
        <w:t xml:space="preserve">  "empleosReales": 15,</w:t>
      </w:r>
      <w:r>
        <w:br/>
      </w:r>
      <w:r>
        <w:t xml:space="preserve">  "inversionEjecutada": 75000,</w:t>
      </w:r>
      <w:r>
        <w:br/>
      </w:r>
      <w:r>
        <w:t xml:space="preserve">  "exportaciones": 30000,</w:t>
      </w:r>
      <w:r>
        <w:br/>
      </w:r>
      <w:r>
        <w:t xml:space="preserve">  "fechaReporte": "",</w:t>
      </w:r>
      <w:r>
        <w:br/>
      </w:r>
      <w:r>
        <w:t xml:space="preserve">  "estado": "",</w:t>
      </w:r>
      <w:r>
        <w:br/>
      </w:r>
      <w:r>
        <w:t xml:space="preserve">  "alertas": []</w:t>
      </w:r>
      <w:r>
        <w:br/>
      </w:r>
      <w:r>
        <w:t>}</w:t>
      </w:r>
    </w:p>
    <w:p>
      <w:pPr>
        <w:pStyle w:val="Heading2"/>
      </w:pPr>
      <w:r>
        <w:t>Decisión humana</w:t>
      </w:r>
    </w:p>
    <w:p>
      <w:pPr>
        <w:pStyle w:val="CodeBlock"/>
      </w:pPr>
      <w:r>
        <w:t>{</w:t>
      </w:r>
      <w:r>
        <w:br/>
      </w:r>
      <w:r>
        <w:t xml:space="preserve">  "id": 1,</w:t>
      </w:r>
      <w:r>
        <w:br/>
      </w:r>
      <w:r>
        <w:t xml:space="preserve">  "solicitudId": 1,</w:t>
      </w:r>
      <w:r>
        <w:br/>
      </w:r>
      <w:r>
        <w:t xml:space="preserve">  "decision": "Recomendada",</w:t>
      </w:r>
      <w:r>
        <w:br/>
      </w:r>
      <w:r>
        <w:t xml:space="preserve">  "usuario": "Analista",</w:t>
      </w:r>
      <w:r>
        <w:br/>
      </w:r>
      <w:r>
        <w:t xml:space="preserve">  "fecha": "",</w:t>
      </w:r>
      <w:r>
        <w:br/>
      </w:r>
      <w:r>
        <w:t xml:space="preserve">  "observacion": ""</w:t>
      </w:r>
      <w:r>
        <w:br/>
      </w:r>
      <w:r>
        <w:t>}</w:t>
      </w:r>
    </w:p>
    <w:p>
      <w:pPr>
        <w:pStyle w:val="Heading1"/>
      </w:pPr>
      <w:r>
        <w:t>7. db.json base</w:t>
      </w:r>
    </w:p>
    <w:p>
      <w:pPr>
        <w:pStyle w:val="CodeBlock"/>
      </w:pPr>
      <w:r>
        <w:t>{</w:t>
      </w:r>
      <w:r>
        <w:br/>
      </w:r>
      <w:r>
        <w:t xml:space="preserve">  "zonasFrancas": [</w:t>
      </w:r>
      <w:r>
        <w:br/>
      </w:r>
      <w:r>
        <w:t xml:space="preserve">    {</w:t>
      </w:r>
      <w:r>
        <w:br/>
      </w:r>
      <w:r>
        <w:t xml:space="preserve">      "id": 1,</w:t>
      </w:r>
      <w:r>
        <w:br/>
      </w:r>
      <w:r>
        <w:t xml:space="preserve">      "nombre": "ZF Ejemplo",</w:t>
      </w:r>
      <w:r>
        <w:br/>
      </w:r>
      <w:r>
        <w:t xml:space="preserve">      "inversionMinima": 50000,</w:t>
      </w:r>
      <w:r>
        <w:br/>
      </w:r>
      <w:r>
        <w:t xml:space="preserve">      "empleosMinimos": 10,</w:t>
      </w:r>
      <w:r>
        <w:br/>
      </w:r>
      <w:r>
        <w:t xml:space="preserve">      "sectoresPermitidos": ["tecnologia", "manufactura", "bpo"]</w:t>
      </w:r>
      <w:r>
        <w:br/>
      </w:r>
      <w:r>
        <w:t xml:space="preserve">    }</w:t>
      </w:r>
      <w:r>
        <w:br/>
      </w:r>
      <w:r>
        <w:t xml:space="preserve">  ],</w:t>
      </w:r>
      <w:r>
        <w:br/>
      </w:r>
      <w:r>
        <w:t xml:space="preserve">  "solicitudes": [],</w:t>
      </w:r>
      <w:r>
        <w:br/>
      </w:r>
      <w:r>
        <w:t xml:space="preserve">  "empresas": [],</w:t>
      </w:r>
      <w:r>
        <w:br/>
      </w:r>
      <w:r>
        <w:t xml:space="preserve">  "reportesCumplimiento": [],</w:t>
      </w:r>
      <w:r>
        <w:br/>
      </w:r>
      <w:r>
        <w:t xml:space="preserve">  "decisiones": []</w:t>
      </w:r>
      <w:r>
        <w:br/>
      </w:r>
      <w:r>
        <w:t>}</w:t>
      </w:r>
    </w:p>
    <w:p>
      <w:pPr>
        <w:pStyle w:val="Heading1"/>
      </w:pPr>
      <w:r>
        <w:t>8. Endpoints oficiales del equipo</w:t>
      </w:r>
    </w:p>
    <w:p>
      <w:pPr>
        <w:pStyle w:val="CodeBlock"/>
      </w:pPr>
      <w:r>
        <w:t>GET    /zonasFrancas</w:t>
      </w:r>
      <w:r>
        <w:br/>
      </w:r>
      <w:r>
        <w:t>GET    /zonasFrancas/:id</w:t>
      </w:r>
      <w:r>
        <w:br/>
      </w:r>
      <w:r>
        <w:t>GET    /solicitudes</w:t>
      </w:r>
      <w:r>
        <w:br/>
      </w:r>
      <w:r>
        <w:t>GET    /solicitudes/:id</w:t>
      </w:r>
      <w:r>
        <w:br/>
      </w:r>
      <w:r>
        <w:t>POST   /solicitudes</w:t>
      </w:r>
      <w:r>
        <w:br/>
      </w:r>
      <w:r>
        <w:t>PATCH  /solicitudes/:id</w:t>
      </w:r>
      <w:r>
        <w:br/>
      </w:r>
      <w:r>
        <w:t>GET    /empresas</w:t>
      </w:r>
      <w:r>
        <w:br/>
      </w:r>
      <w:r>
        <w:t>GET    /empresas/:id</w:t>
      </w:r>
      <w:r>
        <w:br/>
      </w:r>
      <w:r>
        <w:t>POST   /empresas</w:t>
      </w:r>
      <w:r>
        <w:br/>
      </w:r>
      <w:r>
        <w:t>GET    /reportesCumplimiento</w:t>
      </w:r>
      <w:r>
        <w:br/>
      </w:r>
      <w:r>
        <w:t>GET    /reportesCumplimiento/:id</w:t>
      </w:r>
      <w:r>
        <w:br/>
      </w:r>
      <w:r>
        <w:t>POST   /reportesCumplimiento</w:t>
      </w:r>
      <w:r>
        <w:br/>
      </w:r>
      <w:r>
        <w:t>GET    /decisiones</w:t>
      </w:r>
      <w:r>
        <w:br/>
      </w:r>
      <w:r>
        <w:t>POST   /decisiones</w:t>
      </w:r>
    </w:p>
    <w:p>
      <w:r>
        <w:rPr>
          <w:b/>
        </w:rPr>
        <w:t xml:space="preserve">Backend base: </w:t>
      </w:r>
      <w:r>
        <w:t>http://localhost:3001</w:t>
      </w:r>
    </w:p>
    <w:p>
      <w:pPr>
        <w:pStyle w:val="Heading1"/>
      </w:pPr>
      <w:r>
        <w:t>9. División oficial del trabajo</w:t>
      </w:r>
    </w:p>
    <w:p>
      <w:pPr>
        <w:pStyle w:val="Heading2"/>
      </w:pPr>
      <w:r>
        <w:t>Integrante 1 — Solicitudes e IA</w:t>
      </w:r>
    </w:p>
    <w:p>
      <w:pPr>
        <w:pStyle w:val="ListBullet"/>
      </w:pPr>
      <w:r>
        <w:t>Formulario de solicitud.</w:t>
      </w:r>
    </w:p>
    <w:p>
      <w:pPr>
        <w:pStyle w:val="ListBullet"/>
      </w:pPr>
      <w:r>
        <w:t>Listado y filtros.</w:t>
      </w:r>
    </w:p>
    <w:p>
      <w:pPr>
        <w:pStyle w:val="ListBullet"/>
      </w:pPr>
      <w:r>
        <w:t>Detalle de solicitud.</w:t>
      </w:r>
    </w:p>
    <w:p>
      <w:pPr>
        <w:pStyle w:val="ListBullet"/>
      </w:pPr>
      <w:r>
        <w:t>Servicio de solicitudes.</w:t>
      </w:r>
    </w:p>
    <w:p>
      <w:pPr>
        <w:pStyle w:val="ListBullet"/>
      </w:pPr>
      <w:r>
        <w:t>IA simulada y puntaje.</w:t>
      </w:r>
    </w:p>
    <w:p>
      <w:pPr>
        <w:pStyle w:val="ListBullet"/>
      </w:pPr>
      <w:r>
        <w:t>Clasificación automática.</w:t>
      </w:r>
    </w:p>
    <w:p>
      <w:pPr>
        <w:pStyle w:val="ListBullet"/>
      </w:pPr>
      <w:r>
        <w:t>Revisión humana de la clasificación.</w:t>
      </w:r>
    </w:p>
    <w:p>
      <w:pPr>
        <w:pStyle w:val="ListBullet"/>
      </w:pPr>
      <w:r>
        <w:t>Configuración y consumo de zona franca.</w:t>
      </w:r>
    </w:p>
    <w:p>
      <w:pPr>
        <w:pStyle w:val="CodeBlock"/>
      </w:pPr>
      <w:r>
        <w:t>pages/solicitud.html</w:t>
      </w:r>
      <w:r>
        <w:br/>
      </w:r>
      <w:r>
        <w:t>pages/solicitudes.html</w:t>
      </w:r>
      <w:r>
        <w:br/>
      </w:r>
      <w:r>
        <w:t>pages/detalle-solicitud.html</w:t>
      </w:r>
      <w:r>
        <w:br/>
      </w:r>
      <w:r>
        <w:t>assets/css/solicitudes.css</w:t>
      </w:r>
      <w:r>
        <w:br/>
      </w:r>
      <w:r>
        <w:t>js/services/solicitudesService.js</w:t>
      </w:r>
      <w:r>
        <w:br/>
      </w:r>
      <w:r>
        <w:t>js/services/iaService.js</w:t>
      </w:r>
      <w:r>
        <w:br/>
      </w:r>
      <w:r>
        <w:t>js/modules/solicitudes.js</w:t>
      </w:r>
      <w:r>
        <w:br/>
      </w:r>
      <w:r>
        <w:t>js/modules/detalleSolicitud.js</w:t>
      </w:r>
    </w:p>
    <w:p>
      <w:pPr>
        <w:pStyle w:val="Heading2"/>
      </w:pPr>
      <w:r>
        <w:t>Integrante 2 — Cumplimiento, alertas e historial</w:t>
      </w:r>
    </w:p>
    <w:p>
      <w:pPr>
        <w:pStyle w:val="ListBullet"/>
      </w:pPr>
      <w:r>
        <w:t>Formulario de cumplimiento.</w:t>
      </w:r>
    </w:p>
    <w:p>
      <w:pPr>
        <w:pStyle w:val="ListBullet"/>
      </w:pPr>
      <w:r>
        <w:t>Comparación con compromisos.</w:t>
      </w:r>
    </w:p>
    <w:p>
      <w:pPr>
        <w:pStyle w:val="ListBullet"/>
      </w:pPr>
      <w:r>
        <w:t>Alertas.</w:t>
      </w:r>
    </w:p>
    <w:p>
      <w:pPr>
        <w:pStyle w:val="ListBullet"/>
      </w:pPr>
      <w:r>
        <w:t>Historial.</w:t>
      </w:r>
    </w:p>
    <w:p>
      <w:pPr>
        <w:pStyle w:val="ListBullet"/>
      </w:pPr>
      <w:r>
        <w:t>Resumen tipo PROCOMER.</w:t>
      </w:r>
    </w:p>
    <w:p>
      <w:pPr>
        <w:pStyle w:val="ListBullet"/>
      </w:pPr>
      <w:r>
        <w:t>Dashboard y métricas.</w:t>
      </w:r>
    </w:p>
    <w:p>
      <w:pPr>
        <w:pStyle w:val="CodeBlock"/>
      </w:pPr>
      <w:r>
        <w:t>pages/reporte-cumplimiento.html</w:t>
      </w:r>
      <w:r>
        <w:br/>
      </w:r>
      <w:r>
        <w:t>pages/alertas.html</w:t>
      </w:r>
      <w:r>
        <w:br/>
      </w:r>
      <w:r>
        <w:t>pages/historial.html</w:t>
      </w:r>
      <w:r>
        <w:br/>
      </w:r>
      <w:r>
        <w:t>pages/dashboard.html</w:t>
      </w:r>
      <w:r>
        <w:br/>
      </w:r>
      <w:r>
        <w:t>assets/css/cumplimiento.css</w:t>
      </w:r>
      <w:r>
        <w:br/>
      </w:r>
      <w:r>
        <w:t>assets/css/dashboard.css</w:t>
      </w:r>
      <w:r>
        <w:br/>
      </w:r>
      <w:r>
        <w:t>js/services/empresasService.js</w:t>
      </w:r>
      <w:r>
        <w:br/>
      </w:r>
      <w:r>
        <w:t>js/services/reportesService.js</w:t>
      </w:r>
      <w:r>
        <w:br/>
      </w:r>
      <w:r>
        <w:t>js/modules/cumplimiento.js</w:t>
      </w:r>
      <w:r>
        <w:br/>
      </w:r>
      <w:r>
        <w:t>js/modules/alertas.js</w:t>
      </w:r>
      <w:r>
        <w:br/>
      </w:r>
      <w:r>
        <w:t>js/modules/historial.js</w:t>
      </w:r>
      <w:r>
        <w:br/>
      </w:r>
      <w:r>
        <w:t>js/modules/dashboard.js</w:t>
      </w:r>
    </w:p>
    <w:p>
      <w:pPr>
        <w:pStyle w:val="Heading2"/>
      </w:pPr>
      <w:r>
        <w:t>Archivos compartidos — crear antes de dividir ramas</w:t>
      </w:r>
    </w:p>
    <w:p>
      <w:pPr>
        <w:pStyle w:val="CodeBlock"/>
      </w:pPr>
      <w:r>
        <w:t>index.html</w:t>
      </w:r>
      <w:r>
        <w:br/>
      </w:r>
      <w:r>
        <w:t>db.json</w:t>
      </w:r>
      <w:r>
        <w:br/>
      </w:r>
      <w:r>
        <w:t>README.md</w:t>
      </w:r>
      <w:r>
        <w:br/>
      </w:r>
      <w:r>
        <w:t>assets/css/base.css</w:t>
      </w:r>
      <w:r>
        <w:br/>
      </w:r>
      <w:r>
        <w:t>js/config/config.js</w:t>
      </w:r>
      <w:r>
        <w:br/>
      </w:r>
      <w:r>
        <w:t>js/utils/ui.js</w:t>
      </w:r>
      <w:r>
        <w:br/>
      </w:r>
      <w:r>
        <w:t>js/utils/validators.js</w:t>
      </w:r>
    </w:p>
    <w:p>
      <w:r>
        <w:rPr>
          <w:b/>
          <w:color w:val="5E3B99"/>
          <w:sz w:val="24"/>
        </w:rPr>
        <w:t>10. PROMPT 1 — Integrante 1: arquitectura y solicitudes</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Soy el Integrante 1 de un proyecto académico llamado ZoFranca CR.</w:t>
            </w:r>
            <w:r>
              <w:br/>
            </w:r>
            <w:r>
              <w:rPr>
                <w:rFonts w:ascii="Aptos" w:hAnsi="Aptos"/>
                <w:sz w:val="19"/>
              </w:rPr>
            </w:r>
            <w:r>
              <w:br/>
            </w:r>
            <w:r>
              <w:rPr>
                <w:rFonts w:ascii="Aptos" w:hAnsi="Aptos"/>
                <w:sz w:val="19"/>
              </w:rPr>
              <w:t>Voy a trabajar dentro de un repositorio compartido con otro desarrollador. NO debes cambiar la arquitectura proporcionada ni crear un proyecto nuevo. Mi compañero trabajará simultáneamente sobre cumplimiento, reportes, alertas, historial y dashboard. Yo solamente debo desarrollar el módulo de solicitudes.</w:t>
            </w:r>
            <w:r>
              <w:br/>
            </w:r>
            <w:r>
              <w:rPr>
                <w:rFonts w:ascii="Aptos" w:hAnsi="Aptos"/>
                <w:sz w:val="19"/>
              </w:rPr>
            </w:r>
            <w:r>
              <w:br/>
            </w:r>
            <w:r>
              <w:rPr>
                <w:rFonts w:ascii="Aptos" w:hAnsi="Aptos"/>
                <w:sz w:val="19"/>
              </w:rPr>
              <w:t>Tecnologías obligatorias:</w:t>
            </w:r>
            <w:r>
              <w:br/>
            </w:r>
            <w:r>
              <w:rPr>
                <w:rFonts w:ascii="Aptos" w:hAnsi="Aptos"/>
                <w:sz w:val="19"/>
              </w:rPr>
              <w:t>- HTML5</w:t>
            </w:r>
            <w:r>
              <w:br/>
            </w:r>
            <w:r>
              <w:rPr>
                <w:rFonts w:ascii="Aptos" w:hAnsi="Aptos"/>
                <w:sz w:val="19"/>
              </w:rPr>
              <w:t>- CSS3</w:t>
            </w:r>
            <w:r>
              <w:br/>
            </w:r>
            <w:r>
              <w:rPr>
                <w:rFonts w:ascii="Aptos" w:hAnsi="Aptos"/>
                <w:sz w:val="19"/>
              </w:rPr>
              <w:t>- JavaScript vanilla</w:t>
            </w:r>
            <w:r>
              <w:br/>
            </w:r>
            <w:r>
              <w:rPr>
                <w:rFonts w:ascii="Aptos" w:hAnsi="Aptos"/>
                <w:sz w:val="19"/>
              </w:rPr>
              <w:t>- ES Modules</w:t>
            </w:r>
            <w:r>
              <w:br/>
            </w:r>
            <w:r>
              <w:rPr>
                <w:rFonts w:ascii="Aptos" w:hAnsi="Aptos"/>
                <w:sz w:val="19"/>
              </w:rPr>
              <w:t>- fetch</w:t>
            </w:r>
            <w:r>
              <w:br/>
            </w:r>
            <w:r>
              <w:rPr>
                <w:rFonts w:ascii="Aptos" w:hAnsi="Aptos"/>
                <w:sz w:val="19"/>
              </w:rPr>
              <w:t>- async/await</w:t>
            </w:r>
            <w:r>
              <w:br/>
            </w:r>
            <w:r>
              <w:rPr>
                <w:rFonts w:ascii="Aptos" w:hAnsi="Aptos"/>
                <w:sz w:val="19"/>
              </w:rPr>
              <w:t>- Promise</w:t>
            </w:r>
            <w:r>
              <w:br/>
            </w:r>
            <w:r>
              <w:rPr>
                <w:rFonts w:ascii="Aptos" w:hAnsi="Aptos"/>
                <w:sz w:val="19"/>
              </w:rPr>
              <w:t>- Promise.all</w:t>
            </w:r>
            <w:r>
              <w:br/>
            </w:r>
            <w:r>
              <w:rPr>
                <w:rFonts w:ascii="Aptos" w:hAnsi="Aptos"/>
                <w:sz w:val="19"/>
              </w:rPr>
              <w:t>- json-server</w:t>
            </w:r>
            <w:r>
              <w:br/>
            </w:r>
            <w:r>
              <w:rPr>
                <w:rFonts w:ascii="Aptos" w:hAnsi="Aptos"/>
                <w:sz w:val="19"/>
              </w:rPr>
              <w:t>- Sin frameworks JavaScript</w:t>
            </w:r>
            <w:r>
              <w:br/>
            </w:r>
            <w:r>
              <w:rPr>
                <w:rFonts w:ascii="Aptos" w:hAnsi="Aptos"/>
                <w:sz w:val="19"/>
              </w:rPr>
            </w:r>
            <w:r>
              <w:br/>
            </w:r>
            <w:r>
              <w:rPr>
                <w:rFonts w:ascii="Aptos" w:hAnsi="Aptos"/>
                <w:sz w:val="19"/>
              </w:rPr>
              <w:t>Backend: http://localhost:3001</w:t>
            </w:r>
            <w:r>
              <w:br/>
            </w:r>
            <w:r>
              <w:rPr>
                <w:rFonts w:ascii="Aptos" w:hAnsi="Aptos"/>
                <w:sz w:val="19"/>
              </w:rPr>
            </w:r>
            <w:r>
              <w:br/>
            </w:r>
            <w:r>
              <w:rPr>
                <w:rFonts w:ascii="Aptos" w:hAnsi="Aptos"/>
                <w:sz w:val="19"/>
              </w:rPr>
              <w:t>Trabajar principalmente sobre:</w:t>
            </w:r>
            <w:r>
              <w:br/>
            </w:r>
            <w:r>
              <w:rPr>
                <w:rFonts w:ascii="Aptos" w:hAnsi="Aptos"/>
                <w:sz w:val="19"/>
              </w:rPr>
              <w:t>pages/solicitud.html</w:t>
            </w:r>
            <w:r>
              <w:br/>
            </w:r>
            <w:r>
              <w:rPr>
                <w:rFonts w:ascii="Aptos" w:hAnsi="Aptos"/>
                <w:sz w:val="19"/>
              </w:rPr>
              <w:t>pages/solicitudes.html</w:t>
            </w:r>
            <w:r>
              <w:br/>
            </w:r>
            <w:r>
              <w:rPr>
                <w:rFonts w:ascii="Aptos" w:hAnsi="Aptos"/>
                <w:sz w:val="19"/>
              </w:rPr>
              <w:t>pages/detalle-solicitud.html</w:t>
            </w:r>
            <w:r>
              <w:br/>
            </w:r>
            <w:r>
              <w:rPr>
                <w:rFonts w:ascii="Aptos" w:hAnsi="Aptos"/>
                <w:sz w:val="19"/>
              </w:rPr>
              <w:t>assets/css/solicitudes.css</w:t>
            </w:r>
            <w:r>
              <w:br/>
            </w:r>
            <w:r>
              <w:rPr>
                <w:rFonts w:ascii="Aptos" w:hAnsi="Aptos"/>
                <w:sz w:val="19"/>
              </w:rPr>
              <w:t>js/services/solicitudesService.js</w:t>
            </w:r>
            <w:r>
              <w:br/>
            </w:r>
            <w:r>
              <w:rPr>
                <w:rFonts w:ascii="Aptos" w:hAnsi="Aptos"/>
                <w:sz w:val="19"/>
              </w:rPr>
              <w:t>js/services/iaService.js</w:t>
            </w:r>
            <w:r>
              <w:br/>
            </w:r>
            <w:r>
              <w:rPr>
                <w:rFonts w:ascii="Aptos" w:hAnsi="Aptos"/>
                <w:sz w:val="19"/>
              </w:rPr>
              <w:t>js/modules/solicitudes.js</w:t>
            </w:r>
            <w:r>
              <w:br/>
            </w:r>
            <w:r>
              <w:rPr>
                <w:rFonts w:ascii="Aptos" w:hAnsi="Aptos"/>
                <w:sz w:val="19"/>
              </w:rPr>
              <w:t>js/modules/detalleSolicitud.js</w:t>
            </w:r>
            <w:r>
              <w:br/>
            </w:r>
            <w:r>
              <w:rPr>
                <w:rFonts w:ascii="Aptos" w:hAnsi="Aptos"/>
                <w:sz w:val="19"/>
              </w:rPr>
            </w:r>
            <w:r>
              <w:br/>
            </w:r>
            <w:r>
              <w:rPr>
                <w:rFonts w:ascii="Aptos" w:hAnsi="Aptos"/>
                <w:sz w:val="19"/>
              </w:rPr>
              <w:t>No modifiques archivos pertenecientes al Integrante 2.</w:t>
            </w:r>
            <w:r>
              <w:br/>
            </w:r>
            <w:r>
              <w:rPr>
                <w:rFonts w:ascii="Aptos" w:hAnsi="Aptos"/>
                <w:sz w:val="19"/>
              </w:rPr>
            </w:r>
            <w:r>
              <w:br/>
            </w:r>
            <w:r>
              <w:rPr>
                <w:rFonts w:ascii="Aptos" w:hAnsi="Aptos"/>
                <w:sz w:val="19"/>
              </w:rPr>
              <w:t>Endpoints existentes:</w:t>
            </w:r>
            <w:r>
              <w:br/>
            </w:r>
            <w:r>
              <w:rPr>
                <w:rFonts w:ascii="Aptos" w:hAnsi="Aptos"/>
                <w:sz w:val="19"/>
              </w:rPr>
              <w:t>/zonasFrancas</w:t>
            </w:r>
            <w:r>
              <w:br/>
            </w:r>
            <w:r>
              <w:rPr>
                <w:rFonts w:ascii="Aptos" w:hAnsi="Aptos"/>
                <w:sz w:val="19"/>
              </w:rPr>
              <w:t>/solicitudes</w:t>
            </w:r>
            <w:r>
              <w:br/>
            </w:r>
            <w:r>
              <w:rPr>
                <w:rFonts w:ascii="Aptos" w:hAnsi="Aptos"/>
                <w:sz w:val="19"/>
              </w:rPr>
              <w:t>/empresas</w:t>
            </w:r>
            <w:r>
              <w:br/>
            </w:r>
            <w:r>
              <w:rPr>
                <w:rFonts w:ascii="Aptos" w:hAnsi="Aptos"/>
                <w:sz w:val="19"/>
              </w:rPr>
              <w:t>/reportesCumplimiento</w:t>
            </w:r>
            <w:r>
              <w:br/>
            </w:r>
            <w:r>
              <w:rPr>
                <w:rFonts w:ascii="Aptos" w:hAnsi="Aptos"/>
                <w:sz w:val="19"/>
              </w:rPr>
              <w:t>/decisiones</w:t>
            </w:r>
            <w:r>
              <w:br/>
            </w:r>
            <w:r>
              <w:rPr>
                <w:rFonts w:ascii="Aptos" w:hAnsi="Aptos"/>
                <w:sz w:val="19"/>
              </w:rPr>
            </w:r>
            <w:r>
              <w:br/>
            </w:r>
            <w:r>
              <w:rPr>
                <w:rFonts w:ascii="Aptos" w:hAnsi="Aptos"/>
                <w:sz w:val="19"/>
              </w:rPr>
              <w:t>Implementa:</w:t>
            </w:r>
            <w:r>
              <w:br/>
            </w:r>
            <w:r>
              <w:rPr>
                <w:rFonts w:ascii="Aptos" w:hAnsi="Aptos"/>
                <w:sz w:val="19"/>
              </w:rPr>
              <w:t>1. Formulario de solicitud con empresa, sector, zona franca, inversión proyectada, empleos proyectados y documentos de respaldo.</w:t>
            </w:r>
            <w:r>
              <w:br/>
            </w:r>
            <w:r>
              <w:rPr>
                <w:rFonts w:ascii="Aptos" w:hAnsi="Aptos"/>
                <w:sz w:val="19"/>
              </w:rPr>
              <w:t>2. Validación de campos obligatorios.</w:t>
            </w:r>
            <w:r>
              <w:br/>
            </w:r>
            <w:r>
              <w:rPr>
                <w:rFonts w:ascii="Aptos" w:hAnsi="Aptos"/>
                <w:sz w:val="19"/>
              </w:rPr>
              <w:t>3. POST asíncrono a /solicitudes.</w:t>
            </w:r>
            <w:r>
              <w:br/>
            </w:r>
            <w:r>
              <w:rPr>
                <w:rFonts w:ascii="Aptos" w:hAnsi="Aptos"/>
                <w:sz w:val="19"/>
              </w:rPr>
              <w:t>4. Estados visuales de cargando, éxito y error.</w:t>
            </w:r>
            <w:r>
              <w:br/>
            </w:r>
            <w:r>
              <w:rPr>
                <w:rFonts w:ascii="Aptos" w:hAnsi="Aptos"/>
                <w:sz w:val="19"/>
              </w:rPr>
              <w:t>5. Listado asíncrono de solicitudes.</w:t>
            </w:r>
            <w:r>
              <w:br/>
            </w:r>
            <w:r>
              <w:rPr>
                <w:rFonts w:ascii="Aptos" w:hAnsi="Aptos"/>
                <w:sz w:val="19"/>
              </w:rPr>
              <w:t>6. Filtros por estado, zona franca, sector y fecha.</w:t>
            </w:r>
            <w:r>
              <w:br/>
            </w:r>
            <w:r>
              <w:rPr>
                <w:rFonts w:ascii="Aptos" w:hAnsi="Aptos"/>
                <w:sz w:val="19"/>
              </w:rPr>
              <w:t>7. Detalle completo de solicitud.</w:t>
            </w:r>
            <w:r>
              <w:br/>
            </w:r>
            <w:r>
              <w:rPr>
                <w:rFonts w:ascii="Aptos" w:hAnsi="Aptos"/>
                <w:sz w:val="19"/>
              </w:rPr>
              <w:t>8. Evaluación mediante IA simulada que devuelva { puntaje, justificacion }.</w:t>
            </w:r>
            <w:r>
              <w:br/>
            </w:r>
            <w:r>
              <w:rPr>
                <w:rFonts w:ascii="Aptos" w:hAnsi="Aptos"/>
                <w:sz w:val="19"/>
              </w:rPr>
              <w:t>9. Puntaje: sector permitido máximo 40, inversión máximo 30, empleos máximo 30.</w:t>
            </w:r>
            <w:r>
              <w:br/>
            </w:r>
            <w:r>
              <w:rPr>
                <w:rFonts w:ascii="Aptos" w:hAnsi="Aptos"/>
                <w:sz w:val="19"/>
              </w:rPr>
              <w:t>10. Clasificación: &gt;=75 Recomendada; &gt;=50 y &lt;75 Revisar; &lt;50 Rechazada.</w:t>
            </w:r>
            <w:r>
              <w:br/>
            </w:r>
            <w:r>
              <w:rPr>
                <w:rFonts w:ascii="Aptos" w:hAnsi="Aptos"/>
                <w:sz w:val="19"/>
              </w:rPr>
              <w:t>11. La IA solo recomienda. El analista debe poder confirmar, cambiar clasificación o rechazar.</w:t>
            </w:r>
            <w:r>
              <w:br/>
            </w:r>
            <w:r>
              <w:rPr>
                <w:rFonts w:ascii="Aptos" w:hAnsi="Aptos"/>
                <w:sz w:val="19"/>
              </w:rPr>
              <w:t>12. Persistir la decisión humana.</w:t>
            </w:r>
            <w:r>
              <w:br/>
            </w:r>
            <w:r>
              <w:rPr>
                <w:rFonts w:ascii="Aptos" w:hAnsi="Aptos"/>
                <w:sz w:val="19"/>
              </w:rPr>
              <w:t>13. Registrar usuario, fecha, decisión y observación.</w:t>
            </w:r>
            <w:r>
              <w:br/>
            </w:r>
            <w:r>
              <w:rPr>
                <w:rFonts w:ascii="Aptos" w:hAnsi="Aptos"/>
                <w:sz w:val="19"/>
              </w:rPr>
              <w:t>14. Para múltiples solicitudes pendientes usar Promise.all().</w:t>
            </w:r>
            <w:r>
              <w:br/>
            </w:r>
            <w:r>
              <w:rPr>
                <w:rFonts w:ascii="Aptos" w:hAnsi="Aptos"/>
                <w:sz w:val="19"/>
              </w:rPr>
              <w:t>15. Usar try/catch.</w:t>
            </w:r>
            <w:r>
              <w:br/>
            </w:r>
            <w:r>
              <w:rPr>
                <w:rFonts w:ascii="Aptos" w:hAnsi="Aptos"/>
                <w:sz w:val="19"/>
              </w:rPr>
              <w:t>16. Los errores técnicos van a console.error(); el usuario recibe mensajes claros y no técnicos.</w:t>
            </w:r>
            <w:r>
              <w:br/>
            </w:r>
            <w:r>
              <w:rPr>
                <w:rFonts w:ascii="Aptos" w:hAnsi="Aptos"/>
                <w:sz w:val="19"/>
              </w:rPr>
              <w:t>17. La interfaz no debe bloquearse.</w:t>
            </w:r>
            <w:r>
              <w:br/>
            </w:r>
            <w:r>
              <w:rPr>
                <w:rFonts w:ascii="Aptos" w:hAnsi="Aptos"/>
                <w:sz w:val="19"/>
              </w:rPr>
              <w:t>18. No usar arrays permanentes ni localStorage como reemplazo de json-server.</w:t>
            </w:r>
            <w:r>
              <w:br/>
            </w:r>
            <w:r>
              <w:rPr>
                <w:rFonts w:ascii="Aptos" w:hAnsi="Aptos"/>
                <w:sz w:val="19"/>
              </w:rPr>
              <w:t>19. Mantener exactamente estas propiedades: empresa, sector, inversionProyectada, empleosProyectados, documentos, zonaFrancaId, estado, puntajeIA, justificacionIA, clasificacionIA, decisionFinal, analista, fechaSolicitud.</w:t>
            </w:r>
            <w:r>
              <w:br/>
            </w:r>
            <w:r>
              <w:rPr>
                <w:rFonts w:ascii="Aptos" w:hAnsi="Aptos"/>
                <w:sz w:val="19"/>
              </w:rPr>
              <w:t>20. No renombrar endpoints.</w:t>
            </w:r>
            <w:r>
              <w:br/>
            </w:r>
            <w:r>
              <w:rPr>
                <w:rFonts w:ascii="Aptos" w:hAnsi="Aptos"/>
                <w:sz w:val="19"/>
              </w:rPr>
            </w:r>
            <w:r>
              <w:br/>
            </w:r>
            <w:r>
              <w:rPr>
                <w:rFonts w:ascii="Aptos" w:hAnsi="Aptos"/>
                <w:sz w:val="19"/>
              </w:rPr>
              <w:t>Antes de mostrar código:</w:t>
            </w:r>
            <w:r>
              <w:br/>
            </w:r>
            <w:r>
              <w:rPr>
                <w:rFonts w:ascii="Aptos" w:hAnsi="Aptos"/>
                <w:sz w:val="19"/>
              </w:rPr>
              <w:t>- Enumera los archivos que vas a crear o modificar.</w:t>
            </w:r>
            <w:r>
              <w:br/>
            </w:r>
            <w:r>
              <w:rPr>
                <w:rFonts w:ascii="Aptos" w:hAnsi="Aptos"/>
                <w:sz w:val="19"/>
              </w:rPr>
              <w:t>- Explica la responsabilidad de cada archivo.</w:t>
            </w:r>
            <w:r>
              <w:br/>
            </w:r>
            <w:r>
              <w:rPr>
                <w:rFonts w:ascii="Aptos" w:hAnsi="Aptos"/>
                <w:sz w:val="19"/>
              </w:rPr>
              <w:t>- Verifica que ninguno corresponda al Integrante 2.</w:t>
            </w:r>
            <w:r>
              <w:br/>
            </w:r>
            <w:r>
              <w:rPr>
                <w:rFonts w:ascii="Aptos" w:hAnsi="Aptos"/>
                <w:sz w:val="19"/>
              </w:rPr>
            </w:r>
            <w:r>
              <w:br/>
            </w:r>
            <w:r>
              <w:rPr>
                <w:rFonts w:ascii="Aptos" w:hAnsi="Aptos"/>
                <w:sz w:val="19"/>
              </w:rPr>
              <w:t>Después genera el código archivo por archivo, completo y funcional. No uses frases como “resto del código”, “similar al anterior” o “etc.”.</w:t>
            </w:r>
          </w:p>
        </w:tc>
      </w:tr>
    </w:tbl>
    <w:p/>
    <w:p>
      <w:r>
        <w:rPr>
          <w:b/>
          <w:color w:val="5E3B99"/>
          <w:sz w:val="24"/>
        </w:rPr>
        <w:t>11. PROMPT 2 — Integrante 1: IA y procesamiento paralelo</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Revisa el módulo de solicitudes de ZoFranca CR. No reconstruyas el proyecto.</w:t>
            </w:r>
            <w:r>
              <w:br/>
            </w:r>
            <w:r>
              <w:rPr>
                <w:rFonts w:ascii="Aptos" w:hAnsi="Aptos"/>
                <w:sz w:val="19"/>
              </w:rPr>
            </w:r>
            <w:r>
              <w:br/>
            </w:r>
            <w:r>
              <w:rPr>
                <w:rFonts w:ascii="Aptos" w:hAnsi="Aptos"/>
                <w:sz w:val="19"/>
              </w:rPr>
              <w:t>Trabaja únicamente sobre:</w:t>
            </w:r>
            <w:r>
              <w:br/>
            </w:r>
            <w:r>
              <w:rPr>
                <w:rFonts w:ascii="Aptos" w:hAnsi="Aptos"/>
                <w:sz w:val="19"/>
              </w:rPr>
              <w:t>js/services/iaService.js</w:t>
            </w:r>
            <w:r>
              <w:br/>
            </w:r>
            <w:r>
              <w:rPr>
                <w:rFonts w:ascii="Aptos" w:hAnsi="Aptos"/>
                <w:sz w:val="19"/>
              </w:rPr>
              <w:t>js/services/solicitudesService.js</w:t>
            </w:r>
            <w:r>
              <w:br/>
            </w:r>
            <w:r>
              <w:rPr>
                <w:rFonts w:ascii="Aptos" w:hAnsi="Aptos"/>
                <w:sz w:val="19"/>
              </w:rPr>
              <w:t>js/modules/solicitudes.js</w:t>
            </w:r>
            <w:r>
              <w:br/>
            </w:r>
            <w:r>
              <w:rPr>
                <w:rFonts w:ascii="Aptos" w:hAnsi="Aptos"/>
                <w:sz w:val="19"/>
              </w:rPr>
              <w:t>js/modules/detalleSolicitud.js</w:t>
            </w:r>
            <w:r>
              <w:br/>
            </w:r>
            <w:r>
              <w:rPr>
                <w:rFonts w:ascii="Aptos" w:hAnsi="Aptos"/>
                <w:sz w:val="19"/>
              </w:rPr>
            </w:r>
            <w:r>
              <w:br/>
            </w:r>
            <w:r>
              <w:rPr>
                <w:rFonts w:ascii="Aptos" w:hAnsi="Aptos"/>
                <w:sz w:val="19"/>
              </w:rPr>
              <w:t>La IA será simulada mediante una Promise con latencia y debe evaluar:</w:t>
            </w:r>
            <w:r>
              <w:br/>
            </w:r>
            <w:r>
              <w:rPr>
                <w:rFonts w:ascii="Aptos" w:hAnsi="Aptos"/>
                <w:sz w:val="19"/>
              </w:rPr>
              <w:t>- sector permitido: 40 puntos máximo</w:t>
            </w:r>
            <w:r>
              <w:br/>
            </w:r>
            <w:r>
              <w:rPr>
                <w:rFonts w:ascii="Aptos" w:hAnsi="Aptos"/>
                <w:sz w:val="19"/>
              </w:rPr>
              <w:t>- inversión proyectada: 30 puntos máximo</w:t>
            </w:r>
            <w:r>
              <w:br/>
            </w:r>
            <w:r>
              <w:rPr>
                <w:rFonts w:ascii="Aptos" w:hAnsi="Aptos"/>
                <w:sz w:val="19"/>
              </w:rPr>
              <w:t>- empleos proyectados: 30 puntos máximo</w:t>
            </w:r>
            <w:r>
              <w:br/>
            </w:r>
            <w:r>
              <w:rPr>
                <w:rFonts w:ascii="Aptos" w:hAnsi="Aptos"/>
                <w:sz w:val="19"/>
              </w:rPr>
            </w:r>
            <w:r>
              <w:br/>
            </w:r>
            <w:r>
              <w:rPr>
                <w:rFonts w:ascii="Aptos" w:hAnsi="Aptos"/>
                <w:sz w:val="19"/>
              </w:rPr>
              <w:t>El resultado debe estar entre 0 y 100 y devolver:</w:t>
            </w:r>
            <w:r>
              <w:br/>
            </w:r>
            <w:r>
              <w:rPr>
                <w:rFonts w:ascii="Aptos" w:hAnsi="Aptos"/>
                <w:sz w:val="19"/>
              </w:rPr>
              <w:t>{ empresa, puntaje, justificacion }</w:t>
            </w:r>
            <w:r>
              <w:br/>
            </w:r>
            <w:r>
              <w:rPr>
                <w:rFonts w:ascii="Aptos" w:hAnsi="Aptos"/>
                <w:sz w:val="19"/>
              </w:rPr>
            </w:r>
            <w:r>
              <w:br/>
            </w:r>
            <w:r>
              <w:rPr>
                <w:rFonts w:ascii="Aptos" w:hAnsi="Aptos"/>
                <w:sz w:val="19"/>
              </w:rPr>
              <w:t>Debe existir function clasificar(puntaje) con estas reglas:</w:t>
            </w:r>
            <w:r>
              <w:br/>
            </w:r>
            <w:r>
              <w:rPr>
                <w:rFonts w:ascii="Aptos" w:hAnsi="Aptos"/>
                <w:sz w:val="19"/>
              </w:rPr>
              <w:t>&gt;= 75 -&gt; Recomendada</w:t>
            </w:r>
            <w:r>
              <w:br/>
            </w:r>
            <w:r>
              <w:rPr>
                <w:rFonts w:ascii="Aptos" w:hAnsi="Aptos"/>
                <w:sz w:val="19"/>
              </w:rPr>
              <w:t>&gt;= 50 -&gt; Revisar</w:t>
            </w:r>
            <w:r>
              <w:br/>
            </w:r>
            <w:r>
              <w:rPr>
                <w:rFonts w:ascii="Aptos" w:hAnsi="Aptos"/>
                <w:sz w:val="19"/>
              </w:rPr>
              <w:t>&lt; 50 -&gt; Rechazada</w:t>
            </w:r>
            <w:r>
              <w:br/>
            </w:r>
            <w:r>
              <w:rPr>
                <w:rFonts w:ascii="Aptos" w:hAnsi="Aptos"/>
                <w:sz w:val="19"/>
              </w:rPr>
            </w:r>
            <w:r>
              <w:br/>
            </w:r>
            <w:r>
              <w:rPr>
                <w:rFonts w:ascii="Aptos" w:hAnsi="Aptos"/>
                <w:sz w:val="19"/>
              </w:rPr>
              <w:t>Implementa async function procesarSolicitudes() que:</w:t>
            </w:r>
            <w:r>
              <w:br/>
            </w:r>
            <w:r>
              <w:rPr>
                <w:rFonts w:ascii="Aptos" w:hAnsi="Aptos"/>
                <w:sz w:val="19"/>
              </w:rPr>
              <w:t>1. Consulte solicitudes pendientes desde json-server.</w:t>
            </w:r>
            <w:r>
              <w:br/>
            </w:r>
            <w:r>
              <w:rPr>
                <w:rFonts w:ascii="Aptos" w:hAnsi="Aptos"/>
                <w:sz w:val="19"/>
              </w:rPr>
              <w:t>2. Use Promise.all para evaluarlas simultáneamente.</w:t>
            </w:r>
            <w:r>
              <w:br/>
            </w:r>
            <w:r>
              <w:rPr>
                <w:rFonts w:ascii="Aptos" w:hAnsi="Aptos"/>
                <w:sz w:val="19"/>
              </w:rPr>
              <w:t>3. Evite await individual dentro de ciclos cuando el procesamiento pueda ser paralelo.</w:t>
            </w:r>
            <w:r>
              <w:br/>
            </w:r>
            <w:r>
              <w:rPr>
                <w:rFonts w:ascii="Aptos" w:hAnsi="Aptos"/>
                <w:sz w:val="19"/>
              </w:rPr>
              <w:t>4. Maneje excepciones.</w:t>
            </w:r>
            <w:r>
              <w:br/>
            </w:r>
            <w:r>
              <w:rPr>
                <w:rFonts w:ascii="Aptos" w:hAnsi="Aptos"/>
                <w:sz w:val="19"/>
              </w:rPr>
              <w:t>5. Muestre estado de carga.</w:t>
            </w:r>
            <w:r>
              <w:br/>
            </w:r>
            <w:r>
              <w:rPr>
                <w:rFonts w:ascii="Aptos" w:hAnsi="Aptos"/>
                <w:sz w:val="19"/>
              </w:rPr>
              <w:t>6. Oculte carga en finally.</w:t>
            </w:r>
            <w:r>
              <w:br/>
            </w:r>
            <w:r>
              <w:rPr>
                <w:rFonts w:ascii="Aptos" w:hAnsi="Aptos"/>
                <w:sz w:val="19"/>
              </w:rPr>
              <w:t>7. Actualice cada solicitud evaluada en json-server.</w:t>
            </w:r>
            <w:r>
              <w:br/>
            </w:r>
            <w:r>
              <w:rPr>
                <w:rFonts w:ascii="Aptos" w:hAnsi="Aptos"/>
                <w:sz w:val="19"/>
              </w:rPr>
              <w:t>8. Conserve justificación, puntaje y clasificación IA.</w:t>
            </w:r>
            <w:r>
              <w:br/>
            </w:r>
            <w:r>
              <w:rPr>
                <w:rFonts w:ascii="Aptos" w:hAnsi="Aptos"/>
                <w:sz w:val="19"/>
              </w:rPr>
              <w:t>9. Mantenga decisionFinal pendiente hasta que un humano la confirme.</w:t>
            </w:r>
            <w:r>
              <w:br/>
            </w:r>
            <w:r>
              <w:rPr>
                <w:rFonts w:ascii="Aptos" w:hAnsi="Aptos"/>
                <w:sz w:val="19"/>
              </w:rPr>
            </w:r>
            <w:r>
              <w:br/>
            </w:r>
            <w:r>
              <w:rPr>
                <w:rFonts w:ascii="Aptos" w:hAnsi="Aptos"/>
                <w:sz w:val="19"/>
              </w:rPr>
              <w:t>La decisión de IA nunca debe convertirse automáticamente en decisión humana.</w:t>
            </w:r>
          </w:p>
        </w:tc>
      </w:tr>
    </w:tbl>
    <w:p/>
    <w:p>
      <w:r>
        <w:rPr>
          <w:b/>
          <w:color w:val="5E3B99"/>
          <w:sz w:val="24"/>
        </w:rPr>
        <w:t>12. PROMPT 3 — Integrante 1: Stitch</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Diseña una plataforma web administrativa llamada ZoFranca CR.</w:t>
            </w:r>
            <w:r>
              <w:br/>
            </w:r>
            <w:r>
              <w:rPr>
                <w:rFonts w:ascii="Aptos" w:hAnsi="Aptos"/>
                <w:sz w:val="19"/>
              </w:rPr>
            </w:r>
            <w:r>
              <w:br/>
            </w:r>
            <w:r>
              <w:rPr>
                <w:rFonts w:ascii="Aptos" w:hAnsi="Aptos"/>
                <w:sz w:val="19"/>
              </w:rPr>
              <w:t>Contexto: plataforma costarricense para administrar solicitudes de empresas interesadas en instalarse dentro de una zona franca.</w:t>
            </w:r>
            <w:r>
              <w:br/>
            </w:r>
            <w:r>
              <w:rPr>
                <w:rFonts w:ascii="Aptos" w:hAnsi="Aptos"/>
                <w:sz w:val="19"/>
              </w:rPr>
            </w:r>
            <w:r>
              <w:br/>
            </w:r>
            <w:r>
              <w:rPr>
                <w:rFonts w:ascii="Aptos" w:hAnsi="Aptos"/>
                <w:sz w:val="19"/>
              </w:rPr>
              <w:t>Estilo visual: profesional, institucional, moderno, limpio, empresarial, fácil de entender, responsive y sin aspecto infantil. Mantén navegación, tipografía, espaciados, tarjetas, botones e iconografía consistentes.</w:t>
            </w:r>
            <w:r>
              <w:br/>
            </w:r>
            <w:r>
              <w:rPr>
                <w:rFonts w:ascii="Aptos" w:hAnsi="Aptos"/>
                <w:sz w:val="19"/>
              </w:rPr>
            </w:r>
            <w:r>
              <w:br/>
            </w:r>
            <w:r>
              <w:rPr>
                <w:rFonts w:ascii="Aptos" w:hAnsi="Aptos"/>
                <w:sz w:val="19"/>
              </w:rPr>
              <w:t>PANTALLA 1 — Nueva solicitud:</w:t>
            </w:r>
            <w:r>
              <w:br/>
            </w:r>
            <w:r>
              <w:rPr>
                <w:rFonts w:ascii="Aptos" w:hAnsi="Aptos"/>
                <w:sz w:val="19"/>
              </w:rPr>
              <w:t>- nombre de empresa</w:t>
            </w:r>
            <w:r>
              <w:br/>
            </w:r>
            <w:r>
              <w:rPr>
                <w:rFonts w:ascii="Aptos" w:hAnsi="Aptos"/>
                <w:sz w:val="19"/>
              </w:rPr>
              <w:t>- sector</w:t>
            </w:r>
            <w:r>
              <w:br/>
            </w:r>
            <w:r>
              <w:rPr>
                <w:rFonts w:ascii="Aptos" w:hAnsi="Aptos"/>
                <w:sz w:val="19"/>
              </w:rPr>
              <w:t>- zona franca</w:t>
            </w:r>
            <w:r>
              <w:br/>
            </w:r>
            <w:r>
              <w:rPr>
                <w:rFonts w:ascii="Aptos" w:hAnsi="Aptos"/>
                <w:sz w:val="19"/>
              </w:rPr>
              <w:t>- inversión proyectada</w:t>
            </w:r>
            <w:r>
              <w:br/>
            </w:r>
            <w:r>
              <w:rPr>
                <w:rFonts w:ascii="Aptos" w:hAnsi="Aptos"/>
                <w:sz w:val="19"/>
              </w:rPr>
              <w:t>- empleos proyectados</w:t>
            </w:r>
            <w:r>
              <w:br/>
            </w:r>
            <w:r>
              <w:rPr>
                <w:rFonts w:ascii="Aptos" w:hAnsi="Aptos"/>
                <w:sz w:val="19"/>
              </w:rPr>
              <w:t>- documentos de respaldo</w:t>
            </w:r>
            <w:r>
              <w:br/>
            </w:r>
            <w:r>
              <w:rPr>
                <w:rFonts w:ascii="Aptos" w:hAnsi="Aptos"/>
                <w:sz w:val="19"/>
              </w:rPr>
              <w:t>- botón Enviar solicitud</w:t>
            </w:r>
            <w:r>
              <w:br/>
            </w:r>
            <w:r>
              <w:rPr>
                <w:rFonts w:ascii="Aptos" w:hAnsi="Aptos"/>
                <w:sz w:val="19"/>
              </w:rPr>
              <w:t>- validaciones</w:t>
            </w:r>
            <w:r>
              <w:br/>
            </w:r>
            <w:r>
              <w:rPr>
                <w:rFonts w:ascii="Aptos" w:hAnsi="Aptos"/>
                <w:sz w:val="19"/>
              </w:rPr>
              <w:t>- carga</w:t>
            </w:r>
            <w:r>
              <w:br/>
            </w:r>
            <w:r>
              <w:rPr>
                <w:rFonts w:ascii="Aptos" w:hAnsi="Aptos"/>
                <w:sz w:val="19"/>
              </w:rPr>
              <w:t>- éxito</w:t>
            </w:r>
            <w:r>
              <w:br/>
            </w:r>
            <w:r>
              <w:rPr>
                <w:rFonts w:ascii="Aptos" w:hAnsi="Aptos"/>
                <w:sz w:val="19"/>
              </w:rPr>
              <w:t>- error</w:t>
            </w:r>
            <w:r>
              <w:br/>
            </w:r>
            <w:r>
              <w:rPr>
                <w:rFonts w:ascii="Aptos" w:hAnsi="Aptos"/>
                <w:sz w:val="19"/>
              </w:rPr>
            </w:r>
            <w:r>
              <w:br/>
            </w:r>
            <w:r>
              <w:rPr>
                <w:rFonts w:ascii="Aptos" w:hAnsi="Aptos"/>
                <w:sz w:val="19"/>
              </w:rPr>
              <w:t>PANTALLA 2 — Listado de solicitudes:</w:t>
            </w:r>
            <w:r>
              <w:br/>
            </w:r>
            <w:r>
              <w:rPr>
                <w:rFonts w:ascii="Aptos" w:hAnsi="Aptos"/>
                <w:sz w:val="19"/>
              </w:rPr>
              <w:t>- empresa</w:t>
            </w:r>
            <w:r>
              <w:br/>
            </w:r>
            <w:r>
              <w:rPr>
                <w:rFonts w:ascii="Aptos" w:hAnsi="Aptos"/>
                <w:sz w:val="19"/>
              </w:rPr>
              <w:t>- sector</w:t>
            </w:r>
            <w:r>
              <w:br/>
            </w:r>
            <w:r>
              <w:rPr>
                <w:rFonts w:ascii="Aptos" w:hAnsi="Aptos"/>
                <w:sz w:val="19"/>
              </w:rPr>
              <w:t>- zona franca</w:t>
            </w:r>
            <w:r>
              <w:br/>
            </w:r>
            <w:r>
              <w:rPr>
                <w:rFonts w:ascii="Aptos" w:hAnsi="Aptos"/>
                <w:sz w:val="19"/>
              </w:rPr>
              <w:t>- fecha</w:t>
            </w:r>
            <w:r>
              <w:br/>
            </w:r>
            <w:r>
              <w:rPr>
                <w:rFonts w:ascii="Aptos" w:hAnsi="Aptos"/>
                <w:sz w:val="19"/>
              </w:rPr>
              <w:t>- puntaje</w:t>
            </w:r>
            <w:r>
              <w:br/>
            </w:r>
            <w:r>
              <w:rPr>
                <w:rFonts w:ascii="Aptos" w:hAnsi="Aptos"/>
                <w:sz w:val="19"/>
              </w:rPr>
              <w:t>- clasificación IA</w:t>
            </w:r>
            <w:r>
              <w:br/>
            </w:r>
            <w:r>
              <w:rPr>
                <w:rFonts w:ascii="Aptos" w:hAnsi="Aptos"/>
                <w:sz w:val="19"/>
              </w:rPr>
              <w:t>- decisión final</w:t>
            </w:r>
            <w:r>
              <w:br/>
            </w:r>
            <w:r>
              <w:rPr>
                <w:rFonts w:ascii="Aptos" w:hAnsi="Aptos"/>
                <w:sz w:val="19"/>
              </w:rPr>
              <w:t>- filtros por estado, zona franca, sector y fecha</w:t>
            </w:r>
            <w:r>
              <w:br/>
            </w:r>
            <w:r>
              <w:rPr>
                <w:rFonts w:ascii="Aptos" w:hAnsi="Aptos"/>
                <w:sz w:val="19"/>
              </w:rPr>
              <w:t>- botón para evaluar solicitudes pendientes</w:t>
            </w:r>
            <w:r>
              <w:br/>
            </w:r>
            <w:r>
              <w:rPr>
                <w:rFonts w:ascii="Aptos" w:hAnsi="Aptos"/>
                <w:sz w:val="19"/>
              </w:rPr>
              <w:t>- indicador visual durante procesamiento</w:t>
            </w:r>
            <w:r>
              <w:br/>
            </w:r>
            <w:r>
              <w:rPr>
                <w:rFonts w:ascii="Aptos" w:hAnsi="Aptos"/>
                <w:sz w:val="19"/>
              </w:rPr>
            </w:r>
            <w:r>
              <w:br/>
            </w:r>
            <w:r>
              <w:rPr>
                <w:rFonts w:ascii="Aptos" w:hAnsi="Aptos"/>
                <w:sz w:val="19"/>
              </w:rPr>
              <w:t>PANTALLA 3 — Detalle de solicitud:</w:t>
            </w:r>
            <w:r>
              <w:br/>
            </w:r>
            <w:r>
              <w:rPr>
                <w:rFonts w:ascii="Aptos" w:hAnsi="Aptos"/>
                <w:sz w:val="19"/>
              </w:rPr>
              <w:t>- datos de empresa</w:t>
            </w:r>
            <w:r>
              <w:br/>
            </w:r>
            <w:r>
              <w:rPr>
                <w:rFonts w:ascii="Aptos" w:hAnsi="Aptos"/>
                <w:sz w:val="19"/>
              </w:rPr>
              <w:t>- inversión</w:t>
            </w:r>
            <w:r>
              <w:br/>
            </w:r>
            <w:r>
              <w:rPr>
                <w:rFonts w:ascii="Aptos" w:hAnsi="Aptos"/>
                <w:sz w:val="19"/>
              </w:rPr>
              <w:t>- empleos</w:t>
            </w:r>
            <w:r>
              <w:br/>
            </w:r>
            <w:r>
              <w:rPr>
                <w:rFonts w:ascii="Aptos" w:hAnsi="Aptos"/>
                <w:sz w:val="19"/>
              </w:rPr>
              <w:t>- sector</w:t>
            </w:r>
            <w:r>
              <w:br/>
            </w:r>
            <w:r>
              <w:rPr>
                <w:rFonts w:ascii="Aptos" w:hAnsi="Aptos"/>
                <w:sz w:val="19"/>
              </w:rPr>
              <w:t>- documentos</w:t>
            </w:r>
            <w:r>
              <w:br/>
            </w:r>
            <w:r>
              <w:rPr>
                <w:rFonts w:ascii="Aptos" w:hAnsi="Aptos"/>
                <w:sz w:val="19"/>
              </w:rPr>
              <w:t>- puntaje IA 0–100</w:t>
            </w:r>
            <w:r>
              <w:br/>
            </w:r>
            <w:r>
              <w:rPr>
                <w:rFonts w:ascii="Aptos" w:hAnsi="Aptos"/>
                <w:sz w:val="19"/>
              </w:rPr>
              <w:t>- justificación IA</w:t>
            </w:r>
            <w:r>
              <w:br/>
            </w:r>
            <w:r>
              <w:rPr>
                <w:rFonts w:ascii="Aptos" w:hAnsi="Aptos"/>
                <w:sz w:val="19"/>
              </w:rPr>
              <w:t>- clasificación sugerida</w:t>
            </w:r>
            <w:r>
              <w:br/>
            </w:r>
            <w:r>
              <w:rPr>
                <w:rFonts w:ascii="Aptos" w:hAnsi="Aptos"/>
                <w:sz w:val="19"/>
              </w:rPr>
              <w:t>- sección claramente separada “DECISIÓN DEL ANALISTA”</w:t>
            </w:r>
            <w:r>
              <w:br/>
            </w:r>
            <w:r>
              <w:rPr>
                <w:rFonts w:ascii="Aptos" w:hAnsi="Aptos"/>
                <w:sz w:val="19"/>
              </w:rPr>
              <w:t>- confirmar sugerencia</w:t>
            </w:r>
            <w:r>
              <w:br/>
            </w:r>
            <w:r>
              <w:rPr>
                <w:rFonts w:ascii="Aptos" w:hAnsi="Aptos"/>
                <w:sz w:val="19"/>
              </w:rPr>
              <w:t>- cambiar clasificación</w:t>
            </w:r>
            <w:r>
              <w:br/>
            </w:r>
            <w:r>
              <w:rPr>
                <w:rFonts w:ascii="Aptos" w:hAnsi="Aptos"/>
                <w:sz w:val="19"/>
              </w:rPr>
              <w:t>- rechazar</w:t>
            </w:r>
            <w:r>
              <w:br/>
            </w:r>
            <w:r>
              <w:rPr>
                <w:rFonts w:ascii="Aptos" w:hAnsi="Aptos"/>
                <w:sz w:val="19"/>
              </w:rPr>
              <w:t>- observación</w:t>
            </w:r>
            <w:r>
              <w:br/>
            </w:r>
            <w:r>
              <w:rPr>
                <w:rFonts w:ascii="Aptos" w:hAnsi="Aptos"/>
                <w:sz w:val="19"/>
              </w:rPr>
            </w:r>
            <w:r>
              <w:br/>
            </w:r>
            <w:r>
              <w:rPr>
                <w:rFonts w:ascii="Aptos" w:hAnsi="Aptos"/>
                <w:sz w:val="19"/>
              </w:rPr>
              <w:t>Debe quedar visualmente claro: “La IA recomienda. La decisión final corresponde al analista humano.”</w:t>
            </w:r>
            <w:r>
              <w:br/>
            </w:r>
            <w:r>
              <w:rPr>
                <w:rFonts w:ascii="Aptos" w:hAnsi="Aptos"/>
                <w:sz w:val="19"/>
              </w:rPr>
            </w:r>
            <w:r>
              <w:br/>
            </w:r>
            <w:r>
              <w:rPr>
                <w:rFonts w:ascii="Aptos" w:hAnsi="Aptos"/>
                <w:sz w:val="19"/>
              </w:rPr>
              <w:t>Las tres pantallas deben usar exactamente el mismo sistema visual.</w:t>
            </w:r>
          </w:p>
        </w:tc>
      </w:tr>
    </w:tbl>
    <w:p/>
    <w:p>
      <w:r>
        <w:rPr>
          <w:b/>
          <w:color w:val="5E3B99"/>
          <w:sz w:val="24"/>
        </w:rPr>
        <w:t>13. PROMPT 4 — Integrante 2: cumplimiento y alertas</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Soy el Integrante 2 del proyecto académico ZoFranca CR. Trabajo simultáneamente con otro integrante. Mi compañero desarrolla solicitudes, clasificación IA y detalle de solicitudes. NO debes modificar sus archivos.</w:t>
            </w:r>
            <w:r>
              <w:br/>
            </w:r>
            <w:r>
              <w:rPr>
                <w:rFonts w:ascii="Aptos" w:hAnsi="Aptos"/>
                <w:sz w:val="19"/>
              </w:rPr>
            </w:r>
            <w:r>
              <w:br/>
            </w:r>
            <w:r>
              <w:rPr>
                <w:rFonts w:ascii="Aptos" w:hAnsi="Aptos"/>
                <w:sz w:val="19"/>
              </w:rPr>
              <w:t>Tecnologías:</w:t>
            </w:r>
            <w:r>
              <w:br/>
            </w:r>
            <w:r>
              <w:rPr>
                <w:rFonts w:ascii="Aptos" w:hAnsi="Aptos"/>
                <w:sz w:val="19"/>
              </w:rPr>
              <w:t>- HTML</w:t>
            </w:r>
            <w:r>
              <w:br/>
            </w:r>
            <w:r>
              <w:rPr>
                <w:rFonts w:ascii="Aptos" w:hAnsi="Aptos"/>
                <w:sz w:val="19"/>
              </w:rPr>
              <w:t>- CSS</w:t>
            </w:r>
            <w:r>
              <w:br/>
            </w:r>
            <w:r>
              <w:rPr>
                <w:rFonts w:ascii="Aptos" w:hAnsi="Aptos"/>
                <w:sz w:val="19"/>
              </w:rPr>
              <w:t>- JavaScript vanilla</w:t>
            </w:r>
            <w:r>
              <w:br/>
            </w:r>
            <w:r>
              <w:rPr>
                <w:rFonts w:ascii="Aptos" w:hAnsi="Aptos"/>
                <w:sz w:val="19"/>
              </w:rPr>
              <w:t>- ES Modules</w:t>
            </w:r>
            <w:r>
              <w:br/>
            </w:r>
            <w:r>
              <w:rPr>
                <w:rFonts w:ascii="Aptos" w:hAnsi="Aptos"/>
                <w:sz w:val="19"/>
              </w:rPr>
              <w:t>- fetch</w:t>
            </w:r>
            <w:r>
              <w:br/>
            </w:r>
            <w:r>
              <w:rPr>
                <w:rFonts w:ascii="Aptos" w:hAnsi="Aptos"/>
                <w:sz w:val="19"/>
              </w:rPr>
              <w:t>- async/await</w:t>
            </w:r>
            <w:r>
              <w:br/>
            </w:r>
            <w:r>
              <w:rPr>
                <w:rFonts w:ascii="Aptos" w:hAnsi="Aptos"/>
                <w:sz w:val="19"/>
              </w:rPr>
              <w:t>- Promise</w:t>
            </w:r>
            <w:r>
              <w:br/>
            </w:r>
            <w:r>
              <w:rPr>
                <w:rFonts w:ascii="Aptos" w:hAnsi="Aptos"/>
                <w:sz w:val="19"/>
              </w:rPr>
              <w:t>- Promise.all</w:t>
            </w:r>
            <w:r>
              <w:br/>
            </w:r>
            <w:r>
              <w:rPr>
                <w:rFonts w:ascii="Aptos" w:hAnsi="Aptos"/>
                <w:sz w:val="19"/>
              </w:rPr>
              <w:t>- json-server</w:t>
            </w:r>
            <w:r>
              <w:br/>
            </w:r>
            <w:r>
              <w:rPr>
                <w:rFonts w:ascii="Aptos" w:hAnsi="Aptos"/>
                <w:sz w:val="19"/>
              </w:rPr>
              <w:t>- Sin frameworks</w:t>
            </w:r>
            <w:r>
              <w:br/>
            </w:r>
            <w:r>
              <w:rPr>
                <w:rFonts w:ascii="Aptos" w:hAnsi="Aptos"/>
                <w:sz w:val="19"/>
              </w:rPr>
            </w:r>
            <w:r>
              <w:br/>
            </w:r>
            <w:r>
              <w:rPr>
                <w:rFonts w:ascii="Aptos" w:hAnsi="Aptos"/>
                <w:sz w:val="19"/>
              </w:rPr>
              <w:t>Backend: http://localhost:3001</w:t>
            </w:r>
            <w:r>
              <w:br/>
            </w:r>
            <w:r>
              <w:rPr>
                <w:rFonts w:ascii="Aptos" w:hAnsi="Aptos"/>
                <w:sz w:val="19"/>
              </w:rPr>
            </w:r>
            <w:r>
              <w:br/>
            </w:r>
            <w:r>
              <w:rPr>
                <w:rFonts w:ascii="Aptos" w:hAnsi="Aptos"/>
                <w:sz w:val="19"/>
              </w:rPr>
              <w:t>Trabajar principalmente sobre:</w:t>
            </w:r>
            <w:r>
              <w:br/>
            </w:r>
            <w:r>
              <w:rPr>
                <w:rFonts w:ascii="Aptos" w:hAnsi="Aptos"/>
                <w:sz w:val="19"/>
              </w:rPr>
              <w:t>pages/reporte-cumplimiento.html</w:t>
            </w:r>
            <w:r>
              <w:br/>
            </w:r>
            <w:r>
              <w:rPr>
                <w:rFonts w:ascii="Aptos" w:hAnsi="Aptos"/>
                <w:sz w:val="19"/>
              </w:rPr>
              <w:t>pages/alertas.html</w:t>
            </w:r>
            <w:r>
              <w:br/>
            </w:r>
            <w:r>
              <w:rPr>
                <w:rFonts w:ascii="Aptos" w:hAnsi="Aptos"/>
                <w:sz w:val="19"/>
              </w:rPr>
              <w:t>pages/historial.html</w:t>
            </w:r>
            <w:r>
              <w:br/>
            </w:r>
            <w:r>
              <w:rPr>
                <w:rFonts w:ascii="Aptos" w:hAnsi="Aptos"/>
                <w:sz w:val="19"/>
              </w:rPr>
              <w:t>pages/dashboard.html</w:t>
            </w:r>
            <w:r>
              <w:br/>
            </w:r>
            <w:r>
              <w:rPr>
                <w:rFonts w:ascii="Aptos" w:hAnsi="Aptos"/>
                <w:sz w:val="19"/>
              </w:rPr>
              <w:t>assets/css/cumplimiento.css</w:t>
            </w:r>
            <w:r>
              <w:br/>
            </w:r>
            <w:r>
              <w:rPr>
                <w:rFonts w:ascii="Aptos" w:hAnsi="Aptos"/>
                <w:sz w:val="19"/>
              </w:rPr>
              <w:t>assets/css/dashboard.css</w:t>
            </w:r>
            <w:r>
              <w:br/>
            </w:r>
            <w:r>
              <w:rPr>
                <w:rFonts w:ascii="Aptos" w:hAnsi="Aptos"/>
                <w:sz w:val="19"/>
              </w:rPr>
              <w:t>js/services/empresasService.js</w:t>
            </w:r>
            <w:r>
              <w:br/>
            </w:r>
            <w:r>
              <w:rPr>
                <w:rFonts w:ascii="Aptos" w:hAnsi="Aptos"/>
                <w:sz w:val="19"/>
              </w:rPr>
              <w:t>js/services/reportesService.js</w:t>
            </w:r>
            <w:r>
              <w:br/>
            </w:r>
            <w:r>
              <w:rPr>
                <w:rFonts w:ascii="Aptos" w:hAnsi="Aptos"/>
                <w:sz w:val="19"/>
              </w:rPr>
              <w:t>js/modules/cumplimiento.js</w:t>
            </w:r>
            <w:r>
              <w:br/>
            </w:r>
            <w:r>
              <w:rPr>
                <w:rFonts w:ascii="Aptos" w:hAnsi="Aptos"/>
                <w:sz w:val="19"/>
              </w:rPr>
              <w:t>js/modules/alertas.js</w:t>
            </w:r>
            <w:r>
              <w:br/>
            </w:r>
            <w:r>
              <w:rPr>
                <w:rFonts w:ascii="Aptos" w:hAnsi="Aptos"/>
                <w:sz w:val="19"/>
              </w:rPr>
              <w:t>js/modules/historial.js</w:t>
            </w:r>
            <w:r>
              <w:br/>
            </w:r>
            <w:r>
              <w:rPr>
                <w:rFonts w:ascii="Aptos" w:hAnsi="Aptos"/>
                <w:sz w:val="19"/>
              </w:rPr>
              <w:t>js/modules/dashboard.js</w:t>
            </w:r>
            <w:r>
              <w:br/>
            </w:r>
            <w:r>
              <w:rPr>
                <w:rFonts w:ascii="Aptos" w:hAnsi="Aptos"/>
                <w:sz w:val="19"/>
              </w:rPr>
            </w:r>
            <w:r>
              <w:br/>
            </w:r>
            <w:r>
              <w:rPr>
                <w:rFonts w:ascii="Aptos" w:hAnsi="Aptos"/>
                <w:sz w:val="19"/>
              </w:rPr>
              <w:t>Endpoints:</w:t>
            </w:r>
            <w:r>
              <w:br/>
            </w:r>
            <w:r>
              <w:rPr>
                <w:rFonts w:ascii="Aptos" w:hAnsi="Aptos"/>
                <w:sz w:val="19"/>
              </w:rPr>
              <w:t>/zonasFrancas</w:t>
            </w:r>
            <w:r>
              <w:br/>
            </w:r>
            <w:r>
              <w:rPr>
                <w:rFonts w:ascii="Aptos" w:hAnsi="Aptos"/>
                <w:sz w:val="19"/>
              </w:rPr>
              <w:t>/solicitudes</w:t>
            </w:r>
            <w:r>
              <w:br/>
            </w:r>
            <w:r>
              <w:rPr>
                <w:rFonts w:ascii="Aptos" w:hAnsi="Aptos"/>
                <w:sz w:val="19"/>
              </w:rPr>
              <w:t>/empresas</w:t>
            </w:r>
            <w:r>
              <w:br/>
            </w:r>
            <w:r>
              <w:rPr>
                <w:rFonts w:ascii="Aptos" w:hAnsi="Aptos"/>
                <w:sz w:val="19"/>
              </w:rPr>
              <w:t>/reportesCumplimiento</w:t>
            </w:r>
            <w:r>
              <w:br/>
            </w:r>
            <w:r>
              <w:rPr>
                <w:rFonts w:ascii="Aptos" w:hAnsi="Aptos"/>
                <w:sz w:val="19"/>
              </w:rPr>
              <w:t>/decisiones</w:t>
            </w:r>
            <w:r>
              <w:br/>
            </w:r>
            <w:r>
              <w:rPr>
                <w:rFonts w:ascii="Aptos" w:hAnsi="Aptos"/>
                <w:sz w:val="19"/>
              </w:rPr>
            </w:r>
            <w:r>
              <w:br/>
            </w:r>
            <w:r>
              <w:rPr>
                <w:rFonts w:ascii="Aptos" w:hAnsi="Aptos"/>
                <w:sz w:val="19"/>
              </w:rPr>
              <w:t>Implementa:</w:t>
            </w:r>
            <w:r>
              <w:br/>
            </w:r>
            <w:r>
              <w:rPr>
                <w:rFonts w:ascii="Aptos" w:hAnsi="Aptos"/>
                <w:sz w:val="19"/>
              </w:rPr>
              <w:t>1. Consultar empresas instaladas desde json-server.</w:t>
            </w:r>
            <w:r>
              <w:br/>
            </w:r>
            <w:r>
              <w:rPr>
                <w:rFonts w:ascii="Aptos" w:hAnsi="Aptos"/>
                <w:sz w:val="19"/>
              </w:rPr>
              <w:t>2. Formulario de reporte: empresa, empleos reales, inversión ejecutada, exportaciones y fecha.</w:t>
            </w:r>
            <w:r>
              <w:br/>
            </w:r>
            <w:r>
              <w:rPr>
                <w:rFonts w:ascii="Aptos" w:hAnsi="Aptos"/>
                <w:sz w:val="19"/>
              </w:rPr>
              <w:t>3. Consultar la solicitud aprobada original.</w:t>
            </w:r>
            <w:r>
              <w:br/>
            </w:r>
            <w:r>
              <w:rPr>
                <w:rFonts w:ascii="Aptos" w:hAnsi="Aptos"/>
                <w:sz w:val="19"/>
              </w:rPr>
              <w:t>4. Obtener empleosProyectados e inversionProyectada.</w:t>
            </w:r>
            <w:r>
              <w:br/>
            </w:r>
            <w:r>
              <w:rPr>
                <w:rFonts w:ascii="Aptos" w:hAnsi="Aptos"/>
                <w:sz w:val="19"/>
              </w:rPr>
              <w:t>5. Comparar valores reales contra compromisos.</w:t>
            </w:r>
            <w:r>
              <w:br/>
            </w:r>
            <w:r>
              <w:rPr>
                <w:rFonts w:ascii="Aptos" w:hAnsi="Aptos"/>
                <w:sz w:val="19"/>
              </w:rPr>
              <w:t>6. Generar alertas cuando empleosReales &lt; empleosProyectados o inversionEjecutada &lt; inversionProyectada.</w:t>
            </w:r>
            <w:r>
              <w:br/>
            </w:r>
            <w:r>
              <w:rPr>
                <w:rFonts w:ascii="Aptos" w:hAnsi="Aptos"/>
                <w:sz w:val="19"/>
              </w:rPr>
              <w:t>7. Si no hay incumplimiento: estado = "en regla".</w:t>
            </w:r>
            <w:r>
              <w:br/>
            </w:r>
            <w:r>
              <w:rPr>
                <w:rFonts w:ascii="Aptos" w:hAnsi="Aptos"/>
                <w:sz w:val="19"/>
              </w:rPr>
              <w:t>8. Si existe incumplimiento: estado = "con alerta".</w:t>
            </w:r>
            <w:r>
              <w:br/>
            </w:r>
            <w:r>
              <w:rPr>
                <w:rFonts w:ascii="Aptos" w:hAnsi="Aptos"/>
                <w:sz w:val="19"/>
              </w:rPr>
              <w:t>9. Persistir con POST /reportesCumplimiento.</w:t>
            </w:r>
            <w:r>
              <w:br/>
            </w:r>
            <w:r>
              <w:rPr>
                <w:rFonts w:ascii="Aptos" w:hAnsi="Aptos"/>
                <w:sz w:val="19"/>
              </w:rPr>
              <w:t>10. Panel de alertas con empresa, valor comprometido, valor reportado, tipo de incumplimiento y fecha.</w:t>
            </w:r>
            <w:r>
              <w:br/>
            </w:r>
            <w:r>
              <w:rPr>
                <w:rFonts w:ascii="Aptos" w:hAnsi="Aptos"/>
                <w:sz w:val="19"/>
              </w:rPr>
              <w:t>11. Historial de empresa: solicitud, evaluación IA, decisión humana, reportes, alertas, fechas y responsables.</w:t>
            </w:r>
            <w:r>
              <w:br/>
            </w:r>
            <w:r>
              <w:rPr>
                <w:rFonts w:ascii="Aptos" w:hAnsi="Aptos"/>
                <w:sz w:val="19"/>
              </w:rPr>
              <w:t>12. Resumen consolidado similar al reporte que podría enviarse a PROCOMER.</w:t>
            </w:r>
            <w:r>
              <w:br/>
            </w:r>
            <w:r>
              <w:rPr>
                <w:rFonts w:ascii="Aptos" w:hAnsi="Aptos"/>
                <w:sz w:val="19"/>
              </w:rPr>
              <w:t>13. Dashboard con total de solicitudes, porcentaje aprobadas, empresas con alertas, empresas en regla y métricas básicas disponibles.</w:t>
            </w:r>
            <w:r>
              <w:br/>
            </w:r>
            <w:r>
              <w:rPr>
                <w:rFonts w:ascii="Aptos" w:hAnsi="Aptos"/>
                <w:sz w:val="19"/>
              </w:rPr>
              <w:t>14. Operaciones asíncronas y Promise.all cuando consultas independientes puedan ejecutarse simultáneamente.</w:t>
            </w:r>
            <w:r>
              <w:br/>
            </w:r>
            <w:r>
              <w:rPr>
                <w:rFonts w:ascii="Aptos" w:hAnsi="Aptos"/>
                <w:sz w:val="19"/>
              </w:rPr>
              <w:t>15. try/catch.</w:t>
            </w:r>
            <w:r>
              <w:br/>
            </w:r>
            <w:r>
              <w:rPr>
                <w:rFonts w:ascii="Aptos" w:hAnsi="Aptos"/>
                <w:sz w:val="19"/>
              </w:rPr>
              <w:t>16. Estados cargando, listo y error.</w:t>
            </w:r>
            <w:r>
              <w:br/>
            </w:r>
            <w:r>
              <w:rPr>
                <w:rFonts w:ascii="Aptos" w:hAnsi="Aptos"/>
                <w:sz w:val="19"/>
              </w:rPr>
              <w:t>17. console.error para detalle técnico y mensajes no técnicos para el usuario.</w:t>
            </w:r>
            <w:r>
              <w:br/>
            </w:r>
            <w:r>
              <w:rPr>
                <w:rFonts w:ascii="Aptos" w:hAnsi="Aptos"/>
                <w:sz w:val="19"/>
              </w:rPr>
              <w:t>18. No almacenar la información solamente en memoria.</w:t>
            </w:r>
            <w:r>
              <w:br/>
            </w:r>
            <w:r>
              <w:rPr>
                <w:rFonts w:ascii="Aptos" w:hAnsi="Aptos"/>
                <w:sz w:val="19"/>
              </w:rPr>
              <w:t>19. No sustituir json-server por localStorage.</w:t>
            </w:r>
            <w:r>
              <w:br/>
            </w:r>
            <w:r>
              <w:rPr>
                <w:rFonts w:ascii="Aptos" w:hAnsi="Aptos"/>
                <w:sz w:val="19"/>
              </w:rPr>
              <w:t>20. Mantener exactamente: empresaId, empleosReales, inversionEjecutada, exportaciones, fechaReporte, estado, alertas.</w:t>
            </w:r>
            <w:r>
              <w:br/>
            </w:r>
            <w:r>
              <w:rPr>
                <w:rFonts w:ascii="Aptos" w:hAnsi="Aptos"/>
                <w:sz w:val="19"/>
              </w:rPr>
              <w:t>21. No renombrar endpoints ni propiedades.</w:t>
            </w:r>
            <w:r>
              <w:br/>
            </w:r>
            <w:r>
              <w:rPr>
                <w:rFonts w:ascii="Aptos" w:hAnsi="Aptos"/>
                <w:sz w:val="19"/>
              </w:rPr>
            </w:r>
            <w:r>
              <w:br/>
            </w:r>
            <w:r>
              <w:rPr>
                <w:rFonts w:ascii="Aptos" w:hAnsi="Aptos"/>
                <w:sz w:val="19"/>
              </w:rPr>
              <w:t>Antes de generar código:</w:t>
            </w:r>
            <w:r>
              <w:br/>
            </w:r>
            <w:r>
              <w:rPr>
                <w:rFonts w:ascii="Aptos" w:hAnsi="Aptos"/>
                <w:sz w:val="19"/>
              </w:rPr>
              <w:t>- Enumera archivos afectados.</w:t>
            </w:r>
            <w:r>
              <w:br/>
            </w:r>
            <w:r>
              <w:rPr>
                <w:rFonts w:ascii="Aptos" w:hAnsi="Aptos"/>
                <w:sz w:val="19"/>
              </w:rPr>
              <w:t>- Confirma que no modificarás archivos del Integrante 1.</w:t>
            </w:r>
            <w:r>
              <w:br/>
            </w:r>
            <w:r>
              <w:rPr>
                <w:rFonts w:ascii="Aptos" w:hAnsi="Aptos"/>
                <w:sz w:val="19"/>
              </w:rPr>
              <w:t>- Explica dependencias.</w:t>
            </w:r>
            <w:r>
              <w:br/>
            </w:r>
            <w:r>
              <w:rPr>
                <w:rFonts w:ascii="Aptos" w:hAnsi="Aptos"/>
                <w:sz w:val="19"/>
              </w:rPr>
            </w:r>
            <w:r>
              <w:br/>
            </w:r>
            <w:r>
              <w:rPr>
                <w:rFonts w:ascii="Aptos" w:hAnsi="Aptos"/>
                <w:sz w:val="19"/>
              </w:rPr>
              <w:t>Después genera todos los archivos completos. No escribas pseudocódigo.</w:t>
            </w:r>
          </w:p>
        </w:tc>
      </w:tr>
    </w:tbl>
    <w:p/>
    <w:p>
      <w:r>
        <w:rPr>
          <w:b/>
          <w:color w:val="5E3B99"/>
          <w:sz w:val="24"/>
        </w:rPr>
        <w:t>14. PROMPT 5 — Integrante 2: Promise.all e historial</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Optimiza el módulo de cumplimiento de ZoFranca CR. No reconstruyas la aplicación.</w:t>
            </w:r>
            <w:r>
              <w:br/>
            </w:r>
            <w:r>
              <w:rPr>
                <w:rFonts w:ascii="Aptos" w:hAnsi="Aptos"/>
                <w:sz w:val="19"/>
              </w:rPr>
            </w:r>
            <w:r>
              <w:br/>
            </w:r>
            <w:r>
              <w:rPr>
                <w:rFonts w:ascii="Aptos" w:hAnsi="Aptos"/>
                <w:sz w:val="19"/>
              </w:rPr>
              <w:t>Cuando deban consultarse simultáneamente empresas, solicitudes, reportes y decisiones, usa Promise.all cuando las operaciones sean independientes.</w:t>
            </w:r>
            <w:r>
              <w:br/>
            </w:r>
            <w:r>
              <w:rPr>
                <w:rFonts w:ascii="Aptos" w:hAnsi="Aptos"/>
                <w:sz w:val="19"/>
              </w:rPr>
            </w:r>
            <w:r>
              <w:br/>
            </w:r>
            <w:r>
              <w:rPr>
                <w:rFonts w:ascii="Aptos" w:hAnsi="Aptos"/>
                <w:sz w:val="19"/>
              </w:rPr>
              <w:t>Relaciona la información mediante empresaId, solicitudId y zonaFrancaId. No cambies esos identificadores.</w:t>
            </w:r>
            <w:r>
              <w:br/>
            </w:r>
            <w:r>
              <w:rPr>
                <w:rFonts w:ascii="Aptos" w:hAnsi="Aptos"/>
                <w:sz w:val="19"/>
              </w:rPr>
            </w:r>
            <w:r>
              <w:br/>
            </w:r>
            <w:r>
              <w:rPr>
                <w:rFonts w:ascii="Aptos" w:hAnsi="Aptos"/>
                <w:sz w:val="19"/>
              </w:rPr>
              <w:t>El historial debe mostrar una línea temporal con:</w:t>
            </w:r>
            <w:r>
              <w:br/>
            </w:r>
            <w:r>
              <w:rPr>
                <w:rFonts w:ascii="Aptos" w:hAnsi="Aptos"/>
                <w:sz w:val="19"/>
              </w:rPr>
              <w:t>1. solicitud inicial</w:t>
            </w:r>
            <w:r>
              <w:br/>
            </w:r>
            <w:r>
              <w:rPr>
                <w:rFonts w:ascii="Aptos" w:hAnsi="Aptos"/>
                <w:sz w:val="19"/>
              </w:rPr>
              <w:t>2. fecha</w:t>
            </w:r>
            <w:r>
              <w:br/>
            </w:r>
            <w:r>
              <w:rPr>
                <w:rFonts w:ascii="Aptos" w:hAnsi="Aptos"/>
                <w:sz w:val="19"/>
              </w:rPr>
              <w:t>3. evaluación IA</w:t>
            </w:r>
            <w:r>
              <w:br/>
            </w:r>
            <w:r>
              <w:rPr>
                <w:rFonts w:ascii="Aptos" w:hAnsi="Aptos"/>
                <w:sz w:val="19"/>
              </w:rPr>
              <w:t>4. puntaje</w:t>
            </w:r>
            <w:r>
              <w:br/>
            </w:r>
            <w:r>
              <w:rPr>
                <w:rFonts w:ascii="Aptos" w:hAnsi="Aptos"/>
                <w:sz w:val="19"/>
              </w:rPr>
              <w:t>5. justificación</w:t>
            </w:r>
            <w:r>
              <w:br/>
            </w:r>
            <w:r>
              <w:rPr>
                <w:rFonts w:ascii="Aptos" w:hAnsi="Aptos"/>
                <w:sz w:val="19"/>
              </w:rPr>
              <w:t>6. decisión humana</w:t>
            </w:r>
            <w:r>
              <w:br/>
            </w:r>
            <w:r>
              <w:rPr>
                <w:rFonts w:ascii="Aptos" w:hAnsi="Aptos"/>
                <w:sz w:val="19"/>
              </w:rPr>
              <w:t>7. responsable</w:t>
            </w:r>
            <w:r>
              <w:br/>
            </w:r>
            <w:r>
              <w:rPr>
                <w:rFonts w:ascii="Aptos" w:hAnsi="Aptos"/>
                <w:sz w:val="19"/>
              </w:rPr>
              <w:t>8. reportes de cumplimiento</w:t>
            </w:r>
            <w:r>
              <w:br/>
            </w:r>
            <w:r>
              <w:rPr>
                <w:rFonts w:ascii="Aptos" w:hAnsi="Aptos"/>
                <w:sz w:val="19"/>
              </w:rPr>
              <w:t>9. alertas</w:t>
            </w:r>
            <w:r>
              <w:br/>
            </w:r>
            <w:r>
              <w:rPr>
                <w:rFonts w:ascii="Aptos" w:hAnsi="Aptos"/>
                <w:sz w:val="19"/>
              </w:rPr>
              <w:t>10. estado actual</w:t>
            </w:r>
            <w:r>
              <w:br/>
            </w:r>
            <w:r>
              <w:rPr>
                <w:rFonts w:ascii="Aptos" w:hAnsi="Aptos"/>
                <w:sz w:val="19"/>
              </w:rPr>
            </w:r>
            <w:r>
              <w:br/>
            </w:r>
            <w:r>
              <w:rPr>
                <w:rFonts w:ascii="Aptos" w:hAnsi="Aptos"/>
                <w:sz w:val="19"/>
              </w:rPr>
              <w:t>Implementa también loading, empty state y error.</w:t>
            </w:r>
          </w:p>
        </w:tc>
      </w:tr>
    </w:tbl>
    <w:p/>
    <w:p>
      <w:r>
        <w:rPr>
          <w:b/>
          <w:color w:val="5E3B99"/>
          <w:sz w:val="24"/>
        </w:rPr>
        <w:t>15. PROMPT 6 — Integrante 2: Stitch</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Continúa el design system existente del proyecto ZoFranca CR. NO diseñes una aplicación distinta.</w:t>
            </w:r>
            <w:r>
              <w:br/>
            </w:r>
            <w:r>
              <w:rPr>
                <w:rFonts w:ascii="Aptos" w:hAnsi="Aptos"/>
                <w:sz w:val="19"/>
              </w:rPr>
            </w:r>
            <w:r>
              <w:br/>
            </w:r>
            <w:r>
              <w:rPr>
                <w:rFonts w:ascii="Aptos" w:hAnsi="Aptos"/>
                <w:sz w:val="19"/>
              </w:rPr>
              <w:t>Estas pantallas deben parecer exactamente parte del mismo producto que Nueva solicitud, Listado de solicitudes y Detalle de solicitud.</w:t>
            </w:r>
            <w:r>
              <w:br/>
            </w:r>
            <w:r>
              <w:rPr>
                <w:rFonts w:ascii="Aptos" w:hAnsi="Aptos"/>
                <w:sz w:val="19"/>
              </w:rPr>
            </w:r>
            <w:r>
              <w:br/>
            </w:r>
            <w:r>
              <w:rPr>
                <w:rFonts w:ascii="Aptos" w:hAnsi="Aptos"/>
                <w:sz w:val="19"/>
              </w:rPr>
              <w:t>PANTALLA 4 — Reporte de cumplimiento:</w:t>
            </w:r>
            <w:r>
              <w:br/>
            </w:r>
            <w:r>
              <w:rPr>
                <w:rFonts w:ascii="Aptos" w:hAnsi="Aptos"/>
                <w:sz w:val="19"/>
              </w:rPr>
              <w:t>- seleccionar empresa instalada</w:t>
            </w:r>
            <w:r>
              <w:br/>
            </w:r>
            <w:r>
              <w:rPr>
                <w:rFonts w:ascii="Aptos" w:hAnsi="Aptos"/>
                <w:sz w:val="19"/>
              </w:rPr>
              <w:t>- empleos reales</w:t>
            </w:r>
            <w:r>
              <w:br/>
            </w:r>
            <w:r>
              <w:rPr>
                <w:rFonts w:ascii="Aptos" w:hAnsi="Aptos"/>
                <w:sz w:val="19"/>
              </w:rPr>
              <w:t>- inversión ejecutada</w:t>
            </w:r>
            <w:r>
              <w:br/>
            </w:r>
            <w:r>
              <w:rPr>
                <w:rFonts w:ascii="Aptos" w:hAnsi="Aptos"/>
                <w:sz w:val="19"/>
              </w:rPr>
              <w:t>- exportaciones</w:t>
            </w:r>
            <w:r>
              <w:br/>
            </w:r>
            <w:r>
              <w:rPr>
                <w:rFonts w:ascii="Aptos" w:hAnsi="Aptos"/>
                <w:sz w:val="19"/>
              </w:rPr>
              <w:t>- fecha</w:t>
            </w:r>
            <w:r>
              <w:br/>
            </w:r>
            <w:r>
              <w:rPr>
                <w:rFonts w:ascii="Aptos" w:hAnsi="Aptos"/>
                <w:sz w:val="19"/>
              </w:rPr>
              <w:t>- mostrar empleos comprometidos e inversión comprometida</w:t>
            </w:r>
            <w:r>
              <w:br/>
            </w:r>
            <w:r>
              <w:rPr>
                <w:rFonts w:ascii="Aptos" w:hAnsi="Aptos"/>
                <w:sz w:val="19"/>
              </w:rPr>
              <w:t>- estados cargando, guardando, éxito y error</w:t>
            </w:r>
            <w:r>
              <w:br/>
            </w:r>
            <w:r>
              <w:rPr>
                <w:rFonts w:ascii="Aptos" w:hAnsi="Aptos"/>
                <w:sz w:val="19"/>
              </w:rPr>
            </w:r>
            <w:r>
              <w:br/>
            </w:r>
            <w:r>
              <w:rPr>
                <w:rFonts w:ascii="Aptos" w:hAnsi="Aptos"/>
                <w:sz w:val="19"/>
              </w:rPr>
              <w:t>PANTALLA 5 — Panel de alertas:</w:t>
            </w:r>
            <w:r>
              <w:br/>
            </w:r>
            <w:r>
              <w:rPr>
                <w:rFonts w:ascii="Aptos" w:hAnsi="Aptos"/>
                <w:sz w:val="19"/>
              </w:rPr>
              <w:t>- empresa</w:t>
            </w:r>
            <w:r>
              <w:br/>
            </w:r>
            <w:r>
              <w:rPr>
                <w:rFonts w:ascii="Aptos" w:hAnsi="Aptos"/>
                <w:sz w:val="19"/>
              </w:rPr>
              <w:t>- tipo de alerta</w:t>
            </w:r>
            <w:r>
              <w:br/>
            </w:r>
            <w:r>
              <w:rPr>
                <w:rFonts w:ascii="Aptos" w:hAnsi="Aptos"/>
                <w:sz w:val="19"/>
              </w:rPr>
              <w:t>- compromiso</w:t>
            </w:r>
            <w:r>
              <w:br/>
            </w:r>
            <w:r>
              <w:rPr>
                <w:rFonts w:ascii="Aptos" w:hAnsi="Aptos"/>
                <w:sz w:val="19"/>
              </w:rPr>
              <w:t>- valor reportado</w:t>
            </w:r>
            <w:r>
              <w:br/>
            </w:r>
            <w:r>
              <w:rPr>
                <w:rFonts w:ascii="Aptos" w:hAnsi="Aptos"/>
                <w:sz w:val="19"/>
              </w:rPr>
              <w:t>- diferencia</w:t>
            </w:r>
            <w:r>
              <w:br/>
            </w:r>
            <w:r>
              <w:rPr>
                <w:rFonts w:ascii="Aptos" w:hAnsi="Aptos"/>
                <w:sz w:val="19"/>
              </w:rPr>
              <w:t>- fecha</w:t>
            </w:r>
            <w:r>
              <w:br/>
            </w:r>
            <w:r>
              <w:rPr>
                <w:rFonts w:ascii="Aptos" w:hAnsi="Aptos"/>
                <w:sz w:val="19"/>
              </w:rPr>
              <w:t>- estado</w:t>
            </w:r>
            <w:r>
              <w:br/>
            </w:r>
            <w:r>
              <w:rPr>
                <w:rFonts w:ascii="Aptos" w:hAnsi="Aptos"/>
                <w:sz w:val="19"/>
              </w:rPr>
              <w:t>- diferenciar visualmente En regla y Requiere atención</w:t>
            </w:r>
            <w:r>
              <w:br/>
            </w:r>
            <w:r>
              <w:rPr>
                <w:rFonts w:ascii="Aptos" w:hAnsi="Aptos"/>
                <w:sz w:val="19"/>
              </w:rPr>
            </w:r>
            <w:r>
              <w:br/>
            </w:r>
            <w:r>
              <w:rPr>
                <w:rFonts w:ascii="Aptos" w:hAnsi="Aptos"/>
                <w:sz w:val="19"/>
              </w:rPr>
              <w:t>PANTALLA 6 — Historial de empresa:</w:t>
            </w:r>
            <w:r>
              <w:br/>
            </w:r>
            <w:r>
              <w:rPr>
                <w:rFonts w:ascii="Aptos" w:hAnsi="Aptos"/>
                <w:sz w:val="19"/>
              </w:rPr>
              <w:t>- línea temporal de solicitud</w:t>
            </w:r>
            <w:r>
              <w:br/>
            </w:r>
            <w:r>
              <w:rPr>
                <w:rFonts w:ascii="Aptos" w:hAnsi="Aptos"/>
                <w:sz w:val="19"/>
              </w:rPr>
              <w:t>- evaluación IA</w:t>
            </w:r>
            <w:r>
              <w:br/>
            </w:r>
            <w:r>
              <w:rPr>
                <w:rFonts w:ascii="Aptos" w:hAnsi="Aptos"/>
                <w:sz w:val="19"/>
              </w:rPr>
              <w:t>- decisión humana</w:t>
            </w:r>
            <w:r>
              <w:br/>
            </w:r>
            <w:r>
              <w:rPr>
                <w:rFonts w:ascii="Aptos" w:hAnsi="Aptos"/>
                <w:sz w:val="19"/>
              </w:rPr>
              <w:t>- reportes</w:t>
            </w:r>
            <w:r>
              <w:br/>
            </w:r>
            <w:r>
              <w:rPr>
                <w:rFonts w:ascii="Aptos" w:hAnsi="Aptos"/>
                <w:sz w:val="19"/>
              </w:rPr>
              <w:t>- alertas</w:t>
            </w:r>
            <w:r>
              <w:br/>
            </w:r>
            <w:r>
              <w:rPr>
                <w:rFonts w:ascii="Aptos" w:hAnsi="Aptos"/>
                <w:sz w:val="19"/>
              </w:rPr>
            </w:r>
            <w:r>
              <w:br/>
            </w:r>
            <w:r>
              <w:rPr>
                <w:rFonts w:ascii="Aptos" w:hAnsi="Aptos"/>
                <w:sz w:val="19"/>
              </w:rPr>
              <w:t>PANTALLA 7 — Dashboard:</w:t>
            </w:r>
            <w:r>
              <w:br/>
            </w:r>
            <w:r>
              <w:rPr>
                <w:rFonts w:ascii="Aptos" w:hAnsi="Aptos"/>
                <w:sz w:val="19"/>
              </w:rPr>
              <w:t>- total de solicitudes</w:t>
            </w:r>
            <w:r>
              <w:br/>
            </w:r>
            <w:r>
              <w:rPr>
                <w:rFonts w:ascii="Aptos" w:hAnsi="Aptos"/>
                <w:sz w:val="19"/>
              </w:rPr>
              <w:t>- porcentaje aprobadas</w:t>
            </w:r>
            <w:r>
              <w:br/>
            </w:r>
            <w:r>
              <w:rPr>
                <w:rFonts w:ascii="Aptos" w:hAnsi="Aptos"/>
                <w:sz w:val="19"/>
              </w:rPr>
              <w:t>- empresas en regla</w:t>
            </w:r>
            <w:r>
              <w:br/>
            </w:r>
            <w:r>
              <w:rPr>
                <w:rFonts w:ascii="Aptos" w:hAnsi="Aptos"/>
                <w:sz w:val="19"/>
              </w:rPr>
              <w:t>- empresas con alertas</w:t>
            </w:r>
            <w:r>
              <w:br/>
            </w:r>
            <w:r>
              <w:rPr>
                <w:rFonts w:ascii="Aptos" w:hAnsi="Aptos"/>
                <w:sz w:val="19"/>
              </w:rPr>
              <w:t>- información consolidada</w:t>
            </w:r>
            <w:r>
              <w:br/>
            </w:r>
            <w:r>
              <w:rPr>
                <w:rFonts w:ascii="Aptos" w:hAnsi="Aptos"/>
                <w:sz w:val="19"/>
              </w:rPr>
            </w:r>
            <w:r>
              <w:br/>
            </w:r>
            <w:r>
              <w:rPr>
                <w:rFonts w:ascii="Aptos" w:hAnsi="Aptos"/>
                <w:sz w:val="19"/>
              </w:rPr>
              <w:t>Mantén exactamente la misma navegación, encabezado, tipografía, jerarquía, componentes, tarjetas, botones y espaciados del resto del sistema.</w:t>
            </w:r>
          </w:p>
        </w:tc>
      </w:tr>
    </w:tbl>
    <w:p/>
    <w:p>
      <w:r>
        <w:rPr>
          <w:b/>
          <w:color w:val="5E3B99"/>
          <w:sz w:val="24"/>
        </w:rPr>
        <w:t>16. PROMPT compartido — Documento de requerimientos</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Necesitamos redactar el documento formal de requerimientos del proyecto académico ZoFranca CR. NO debes eliminar ninguna sección.</w:t>
            </w:r>
            <w:r>
              <w:br/>
            </w:r>
            <w:r>
              <w:rPr>
                <w:rFonts w:ascii="Aptos" w:hAnsi="Aptos"/>
                <w:sz w:val="19"/>
              </w:rPr>
            </w:r>
            <w:r>
              <w:br/>
            </w:r>
            <w:r>
              <w:rPr>
                <w:rFonts w:ascii="Aptos" w:hAnsi="Aptos"/>
                <w:sz w:val="19"/>
              </w:rPr>
              <w:t>Debe contener:</w:t>
            </w:r>
            <w:r>
              <w:br/>
            </w:r>
            <w:r>
              <w:rPr>
                <w:rFonts w:ascii="Aptos" w:hAnsi="Aptos"/>
                <w:sz w:val="19"/>
              </w:rPr>
              <w:t>1. Portada.</w:t>
            </w:r>
            <w:r>
              <w:br/>
            </w:r>
            <w:r>
              <w:rPr>
                <w:rFonts w:ascii="Aptos" w:hAnsi="Aptos"/>
                <w:sz w:val="19"/>
              </w:rPr>
              <w:t>2. Introducción redactada en palabras del equipo.</w:t>
            </w:r>
            <w:r>
              <w:br/>
            </w:r>
            <w:r>
              <w:rPr>
                <w:rFonts w:ascii="Aptos" w:hAnsi="Aptos"/>
                <w:sz w:val="19"/>
              </w:rPr>
              <w:t>3. Objetivo general.</w:t>
            </w:r>
            <w:r>
              <w:br/>
            </w:r>
            <w:r>
              <w:rPr>
                <w:rFonts w:ascii="Aptos" w:hAnsi="Aptos"/>
                <w:sz w:val="19"/>
              </w:rPr>
              <w:t>4. Objetivos específicos.</w:t>
            </w:r>
            <w:r>
              <w:br/>
            </w:r>
            <w:r>
              <w:rPr>
                <w:rFonts w:ascii="Aptos" w:hAnsi="Aptos"/>
                <w:sz w:val="19"/>
              </w:rPr>
              <w:t>5. Análisis del enunciado.</w:t>
            </w:r>
            <w:r>
              <w:br/>
            </w:r>
            <w:r>
              <w:rPr>
                <w:rFonts w:ascii="Aptos" w:hAnsi="Aptos"/>
                <w:sz w:val="19"/>
              </w:rPr>
              <w:t>6. Entrevista simulada.</w:t>
            </w:r>
            <w:r>
              <w:br/>
            </w:r>
            <w:r>
              <w:rPr>
                <w:rFonts w:ascii="Aptos" w:hAnsi="Aptos"/>
                <w:sz w:val="19"/>
              </w:rPr>
              <w:t>7. Entre 10 y 12 preguntas con respuestas.</w:t>
            </w:r>
            <w:r>
              <w:br/>
            </w:r>
            <w:r>
              <w:rPr>
                <w:rFonts w:ascii="Aptos" w:hAnsi="Aptos"/>
                <w:sz w:val="19"/>
              </w:rPr>
              <w:t>8. Observación del proceso actual.</w:t>
            </w:r>
            <w:r>
              <w:br/>
            </w:r>
            <w:r>
              <w:rPr>
                <w:rFonts w:ascii="Aptos" w:hAnsi="Aptos"/>
                <w:sz w:val="19"/>
              </w:rPr>
              <w:t>9. Reglas de negocio.</w:t>
            </w:r>
            <w:r>
              <w:br/>
            </w:r>
            <w:r>
              <w:rPr>
                <w:rFonts w:ascii="Aptos" w:hAnsi="Aptos"/>
                <w:sz w:val="19"/>
              </w:rPr>
              <w:t>10. Glosario de 8 a 12 términos.</w:t>
            </w:r>
            <w:r>
              <w:br/>
            </w:r>
            <w:r>
              <w:rPr>
                <w:rFonts w:ascii="Aptos" w:hAnsi="Aptos"/>
                <w:sz w:val="19"/>
              </w:rPr>
              <w:t>11. RF-01 a RF-18 con prioridad.</w:t>
            </w:r>
            <w:r>
              <w:br/>
            </w:r>
            <w:r>
              <w:rPr>
                <w:rFonts w:ascii="Aptos" w:hAnsi="Aptos"/>
                <w:sz w:val="19"/>
              </w:rPr>
              <w:t>12. RNF-01 a RNF-09.</w:t>
            </w:r>
            <w:r>
              <w:br/>
            </w:r>
            <w:r>
              <w:rPr>
                <w:rFonts w:ascii="Aptos" w:hAnsi="Aptos"/>
                <w:sz w:val="19"/>
              </w:rPr>
              <w:t>13. Historias de usuario agrupadas por rol.</w:t>
            </w:r>
            <w:r>
              <w:br/>
            </w:r>
            <w:r>
              <w:rPr>
                <w:rFonts w:ascii="Aptos" w:hAnsi="Aptos"/>
                <w:sz w:val="19"/>
              </w:rPr>
              <w:t>14. Criterios de aceptación.</w:t>
            </w:r>
            <w:r>
              <w:br/>
            </w:r>
            <w:r>
              <w:rPr>
                <w:rFonts w:ascii="Aptos" w:hAnsi="Aptos"/>
                <w:sz w:val="19"/>
              </w:rPr>
              <w:t>15. Proceso manual.</w:t>
            </w:r>
            <w:r>
              <w:br/>
            </w:r>
            <w:r>
              <w:rPr>
                <w:rFonts w:ascii="Aptos" w:hAnsi="Aptos"/>
                <w:sz w:val="19"/>
              </w:rPr>
              <w:t>16. Proceso automatizado.</w:t>
            </w:r>
            <w:r>
              <w:br/>
            </w:r>
            <w:r>
              <w:rPr>
                <w:rFonts w:ascii="Aptos" w:hAnsi="Aptos"/>
                <w:sz w:val="19"/>
              </w:rPr>
              <w:t>17. Evidencia de validación con IA.</w:t>
            </w:r>
            <w:r>
              <w:br/>
            </w:r>
            <w:r>
              <w:rPr>
                <w:rFonts w:ascii="Aptos" w:hAnsi="Aptos"/>
                <w:sz w:val="19"/>
              </w:rPr>
              <w:t>18. Matriz de trazabilidad Historia -&gt; RF -&gt; Criterio.</w:t>
            </w:r>
            <w:r>
              <w:br/>
            </w:r>
            <w:r>
              <w:rPr>
                <w:rFonts w:ascii="Aptos" w:hAnsi="Aptos"/>
                <w:sz w:val="19"/>
              </w:rPr>
              <w:t>19. Hoja de ruta futura.</w:t>
            </w:r>
            <w:r>
              <w:br/>
            </w:r>
            <w:r>
              <w:rPr>
                <w:rFonts w:ascii="Aptos" w:hAnsi="Aptos"/>
                <w:sz w:val="19"/>
              </w:rPr>
            </w:r>
            <w:r>
              <w:br/>
            </w:r>
            <w:r>
              <w:rPr>
                <w:rFonts w:ascii="Aptos" w:hAnsi="Aptos"/>
                <w:sz w:val="19"/>
              </w:rPr>
              <w:t>Los criterios deben usar Dado que / Cuando / Entonces y cubrir como mínimo TODOS los RF de prioridad Alta: RF-01, RF-02, RF-03, RF-04, RF-05, RF-06, RF-08, RF-11, RF-12, RF-13 y RF-16.</w:t>
            </w:r>
            <w:r>
              <w:br/>
            </w:r>
            <w:r>
              <w:rPr>
                <w:rFonts w:ascii="Aptos" w:hAnsi="Aptos"/>
                <w:sz w:val="19"/>
              </w:rPr>
            </w:r>
            <w:r>
              <w:br/>
            </w:r>
            <w:r>
              <w:rPr>
                <w:rFonts w:ascii="Aptos" w:hAnsi="Aptos"/>
                <w:sz w:val="19"/>
              </w:rPr>
              <w:t>No cambies el sentido de los RF originales. Cuando el laboratorio no defina un dato, identifícalo claramente como supuesto académico.</w:t>
            </w:r>
          </w:p>
        </w:tc>
      </w:tr>
    </w:tbl>
    <w:p/>
    <w:p>
      <w:r>
        <w:rPr>
          <w:b/>
          <w:color w:val="5E3B99"/>
          <w:sz w:val="24"/>
        </w:rPr>
        <w:t>17. PROMPT compartido — Entrevista simulada</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Actúa como representante de la administración de una zona franca costarricense para una entrevista simulada de levantamiento de requerimientos de ZoFranca CR.</w:t>
            </w:r>
            <w:r>
              <w:br/>
            </w:r>
            <w:r>
              <w:rPr>
                <w:rFonts w:ascii="Aptos" w:hAnsi="Aptos"/>
                <w:sz w:val="19"/>
              </w:rPr>
            </w:r>
            <w:r>
              <w:br/>
            </w:r>
            <w:r>
              <w:rPr>
                <w:rFonts w:ascii="Aptos" w:hAnsi="Aptos"/>
                <w:sz w:val="19"/>
              </w:rPr>
              <w:t>Genera exactamente entre 10 y 12 preguntas con respuestas razonables que investiguen: proceso actual, recepción de solicitudes, documentos, inversión, empleos, sectores, criterios de admisión, responsables, tiempos, aprobación, cumplimiento, reportes, alertas, auditoría, PROCOMER, trazabilidad y problemas actuales.</w:t>
            </w:r>
            <w:r>
              <w:br/>
            </w:r>
            <w:r>
              <w:rPr>
                <w:rFonts w:ascii="Aptos" w:hAnsi="Aptos"/>
                <w:sz w:val="19"/>
              </w:rPr>
            </w:r>
            <w:r>
              <w:br/>
            </w:r>
            <w:r>
              <w:rPr>
                <w:rFonts w:ascii="Aptos" w:hAnsi="Aptos"/>
                <w:sz w:val="19"/>
              </w:rPr>
              <w:t>No inventes legislación, montos oficiales ni reglas reales de PROCOMER. Cuando el caso no determine un dato, marca la respuesta como “Supuesto para efectos académicos”.</w:t>
            </w:r>
          </w:p>
        </w:tc>
      </w:tr>
    </w:tbl>
    <w:p/>
    <w:p>
      <w:r>
        <w:rPr>
          <w:b/>
          <w:color w:val="5E3B99"/>
          <w:sz w:val="24"/>
        </w:rPr>
        <w:t>18. PROMPT compartido — Reglas de negocio</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Genera una tabla de reglas de negocio para ZoFranca CR.</w:t>
            </w:r>
            <w:r>
              <w:br/>
            </w:r>
            <w:r>
              <w:rPr>
                <w:rFonts w:ascii="Aptos" w:hAnsi="Aptos"/>
                <w:sz w:val="19"/>
              </w:rPr>
            </w:r>
            <w:r>
              <w:br/>
            </w:r>
            <w:r>
              <w:rPr>
                <w:rFonts w:ascii="Aptos" w:hAnsi="Aptos"/>
                <w:sz w:val="19"/>
              </w:rPr>
              <w:t>Incluye como mínimo:</w:t>
            </w:r>
            <w:r>
              <w:br/>
            </w:r>
            <w:r>
              <w:rPr>
                <w:rFonts w:ascii="Aptos" w:hAnsi="Aptos"/>
                <w:sz w:val="19"/>
              </w:rPr>
              <w:t>- inversión mínima</w:t>
            </w:r>
            <w:r>
              <w:br/>
            </w:r>
            <w:r>
              <w:rPr>
                <w:rFonts w:ascii="Aptos" w:hAnsi="Aptos"/>
                <w:sz w:val="19"/>
              </w:rPr>
              <w:t>- empleos mínimos</w:t>
            </w:r>
            <w:r>
              <w:br/>
            </w:r>
            <w:r>
              <w:rPr>
                <w:rFonts w:ascii="Aptos" w:hAnsi="Aptos"/>
                <w:sz w:val="19"/>
              </w:rPr>
              <w:t>- sectores permitidos</w:t>
            </w:r>
            <w:r>
              <w:br/>
            </w:r>
            <w:r>
              <w:rPr>
                <w:rFonts w:ascii="Aptos" w:hAnsi="Aptos"/>
                <w:sz w:val="19"/>
              </w:rPr>
              <w:t>- puntaje IA</w:t>
            </w:r>
            <w:r>
              <w:br/>
            </w:r>
            <w:r>
              <w:rPr>
                <w:rFonts w:ascii="Aptos" w:hAnsi="Aptos"/>
                <w:sz w:val="19"/>
              </w:rPr>
              <w:t>- clasificación</w:t>
            </w:r>
            <w:r>
              <w:br/>
            </w:r>
            <w:r>
              <w:rPr>
                <w:rFonts w:ascii="Aptos" w:hAnsi="Aptos"/>
                <w:sz w:val="19"/>
              </w:rPr>
              <w:t>- aprobación humana</w:t>
            </w:r>
            <w:r>
              <w:br/>
            </w:r>
            <w:r>
              <w:rPr>
                <w:rFonts w:ascii="Aptos" w:hAnsi="Aptos"/>
                <w:sz w:val="19"/>
              </w:rPr>
              <w:t>- incumplimiento de empleos</w:t>
            </w:r>
            <w:r>
              <w:br/>
            </w:r>
            <w:r>
              <w:rPr>
                <w:rFonts w:ascii="Aptos" w:hAnsi="Aptos"/>
                <w:sz w:val="19"/>
              </w:rPr>
              <w:t>- incumplimiento de inversión</w:t>
            </w:r>
            <w:r>
              <w:br/>
            </w:r>
            <w:r>
              <w:rPr>
                <w:rFonts w:ascii="Aptos" w:hAnsi="Aptos"/>
                <w:sz w:val="19"/>
              </w:rPr>
              <w:t>- generación de alertas</w:t>
            </w:r>
            <w:r>
              <w:br/>
            </w:r>
            <w:r>
              <w:rPr>
                <w:rFonts w:ascii="Aptos" w:hAnsi="Aptos"/>
                <w:sz w:val="19"/>
              </w:rPr>
              <w:t>- almacenamiento de decisiones</w:t>
            </w:r>
            <w:r>
              <w:br/>
            </w:r>
            <w:r>
              <w:rPr>
                <w:rFonts w:ascii="Aptos" w:hAnsi="Aptos"/>
                <w:sz w:val="19"/>
              </w:rPr>
              <w:t>- trazabilidad</w:t>
            </w:r>
            <w:r>
              <w:br/>
            </w:r>
            <w:r>
              <w:rPr>
                <w:rFonts w:ascii="Aptos" w:hAnsi="Aptos"/>
                <w:sz w:val="19"/>
              </w:rPr>
            </w:r>
            <w:r>
              <w:br/>
            </w:r>
            <w:r>
              <w:rPr>
                <w:rFonts w:ascii="Aptos" w:hAnsi="Aptos"/>
                <w:sz w:val="19"/>
              </w:rPr>
              <w:t>Distingue claramente entre reglas proporcionadas por el laboratorio y supuestos académicos. No presentes supuestos como reglas oficiales del régimen de zonas francas de Costa Rica.</w:t>
            </w:r>
          </w:p>
        </w:tc>
      </w:tr>
    </w:tbl>
    <w:p/>
    <w:p>
      <w:r>
        <w:rPr>
          <w:b/>
          <w:color w:val="5E3B99"/>
          <w:sz w:val="24"/>
        </w:rPr>
        <w:t>19. PROMPT compartido — Historias de usuario y trazabilidad</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Genera una matriz de trazabilidad de ZoFranca CR con columnas:</w:t>
            </w:r>
            <w:r>
              <w:br/>
            </w:r>
            <w:r>
              <w:rPr>
                <w:rFonts w:ascii="Aptos" w:hAnsi="Aptos"/>
                <w:sz w:val="19"/>
              </w:rPr>
              <w:t>- ID Historia</w:t>
            </w:r>
            <w:r>
              <w:br/>
            </w:r>
            <w:r>
              <w:rPr>
                <w:rFonts w:ascii="Aptos" w:hAnsi="Aptos"/>
                <w:sz w:val="19"/>
              </w:rPr>
              <w:t>- Rol</w:t>
            </w:r>
            <w:r>
              <w:br/>
            </w:r>
            <w:r>
              <w:rPr>
                <w:rFonts w:ascii="Aptos" w:hAnsi="Aptos"/>
                <w:sz w:val="19"/>
              </w:rPr>
              <w:t>- Historia de usuario</w:t>
            </w:r>
            <w:r>
              <w:br/>
            </w:r>
            <w:r>
              <w:rPr>
                <w:rFonts w:ascii="Aptos" w:hAnsi="Aptos"/>
                <w:sz w:val="19"/>
              </w:rPr>
              <w:t>- RF relacionados</w:t>
            </w:r>
            <w:r>
              <w:br/>
            </w:r>
            <w:r>
              <w:rPr>
                <w:rFonts w:ascii="Aptos" w:hAnsi="Aptos"/>
                <w:sz w:val="19"/>
              </w:rPr>
              <w:t>- Criterios de aceptación relacionados</w:t>
            </w:r>
            <w:r>
              <w:br/>
            </w:r>
            <w:r>
              <w:rPr>
                <w:rFonts w:ascii="Aptos" w:hAnsi="Aptos"/>
                <w:sz w:val="19"/>
              </w:rPr>
            </w:r>
            <w:r>
              <w:br/>
            </w:r>
            <w:r>
              <w:rPr>
                <w:rFonts w:ascii="Aptos" w:hAnsi="Aptos"/>
                <w:sz w:val="19"/>
              </w:rPr>
              <w:t>Roles mínimos:</w:t>
            </w:r>
            <w:r>
              <w:br/>
            </w:r>
            <w:r>
              <w:rPr>
                <w:rFonts w:ascii="Aptos" w:hAnsi="Aptos"/>
                <w:sz w:val="19"/>
              </w:rPr>
              <w:t>- empresa solicitante</w:t>
            </w:r>
            <w:r>
              <w:br/>
            </w:r>
            <w:r>
              <w:rPr>
                <w:rFonts w:ascii="Aptos" w:hAnsi="Aptos"/>
                <w:sz w:val="19"/>
              </w:rPr>
              <w:t>- analista de zona franca</w:t>
            </w:r>
            <w:r>
              <w:br/>
            </w:r>
            <w:r>
              <w:rPr>
                <w:rFonts w:ascii="Aptos" w:hAnsi="Aptos"/>
                <w:sz w:val="19"/>
              </w:rPr>
              <w:t>- analista de cumplimiento</w:t>
            </w:r>
            <w:r>
              <w:br/>
            </w:r>
            <w:r>
              <w:rPr>
                <w:rFonts w:ascii="Aptos" w:hAnsi="Aptos"/>
                <w:sz w:val="19"/>
              </w:rPr>
              <w:t>- administrador</w:t>
            </w:r>
            <w:r>
              <w:br/>
            </w:r>
            <w:r>
              <w:rPr>
                <w:rFonts w:ascii="Aptos" w:hAnsi="Aptos"/>
                <w:sz w:val="19"/>
              </w:rPr>
              <w:t>- gerente</w:t>
            </w:r>
            <w:r>
              <w:br/>
            </w:r>
            <w:r>
              <w:rPr>
                <w:rFonts w:ascii="Aptos" w:hAnsi="Aptos"/>
                <w:sz w:val="19"/>
              </w:rPr>
              <w:t>- equipo de desarrollo</w:t>
            </w:r>
            <w:r>
              <w:br/>
            </w:r>
            <w:r>
              <w:rPr>
                <w:rFonts w:ascii="Aptos" w:hAnsi="Aptos"/>
                <w:sz w:val="19"/>
              </w:rPr>
            </w:r>
            <w:r>
              <w:br/>
            </w:r>
            <w:r>
              <w:rPr>
                <w:rFonts w:ascii="Aptos" w:hAnsi="Aptos"/>
                <w:sz w:val="19"/>
              </w:rPr>
              <w:t>Debe quedar demostrada la relación Historia de usuario -&gt; Requerimiento funcional -&gt; Criterio de aceptación. No dejes ningún RF de prioridad Alta sin criterio de aceptación.</w:t>
            </w:r>
          </w:p>
        </w:tc>
      </w:tr>
    </w:tbl>
    <w:p/>
    <w:p>
      <w:r>
        <w:rPr>
          <w:b/>
          <w:color w:val="5E3B99"/>
          <w:sz w:val="24"/>
        </w:rPr>
        <w:t>20. PROMPT oficial — Validación con IA revisora</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Actuá como un/a profesional senior en levantamiento y revisión de requerimientos de software, con más de 10 años de experiencia como analista de negocio (Business Analyst) en proyectos web.</w:t>
            </w:r>
            <w:r>
              <w:br/>
            </w:r>
            <w:r>
              <w:rPr>
                <w:rFonts w:ascii="Aptos" w:hAnsi="Aptos"/>
                <w:sz w:val="19"/>
              </w:rPr>
            </w:r>
            <w:r>
              <w:br/>
            </w:r>
            <w:r>
              <w:rPr>
                <w:rFonts w:ascii="Aptos" w:hAnsi="Aptos"/>
                <w:sz w:val="19"/>
              </w:rPr>
              <w:t>Te voy a pegar un documento de requerimientos de un proyecto académico llamado "ZoFranca CR". Tu trabajo es EVALUARLO de forma estricta, como si fuera un examen que el documento debe aprobar antes de que el equipo empiece a programar. No corrijas el documento por mí: señalá los problemas para que el equipo los corrija.</w:t>
            </w:r>
            <w:r>
              <w:br/>
            </w:r>
            <w:r>
              <w:rPr>
                <w:rFonts w:ascii="Aptos" w:hAnsi="Aptos"/>
                <w:sz w:val="19"/>
              </w:rPr>
            </w:r>
            <w:r>
              <w:br/>
            </w:r>
            <w:r>
              <w:rPr>
                <w:rFonts w:ascii="Aptos" w:hAnsi="Aptos"/>
                <w:sz w:val="19"/>
              </w:rPr>
              <w:t>Evaluá el documento en estas 5 categorías, cada una sobre 20 puntos:</w:t>
            </w:r>
            <w:r>
              <w:br/>
            </w:r>
            <w:r>
              <w:rPr>
                <w:rFonts w:ascii="Aptos" w:hAnsi="Aptos"/>
                <w:sz w:val="19"/>
              </w:rPr>
              <w:t>1. Completitud: ¿cubre solicitudes, cumplimiento, IA y colaboración?</w:t>
            </w:r>
            <w:r>
              <w:br/>
            </w:r>
            <w:r>
              <w:rPr>
                <w:rFonts w:ascii="Aptos" w:hAnsi="Aptos"/>
                <w:sz w:val="19"/>
              </w:rPr>
              <w:t>2. Verificabilidad: ¿cada RF se puede probar con un criterio de aceptación claro, sin ambigüedad?</w:t>
            </w:r>
            <w:r>
              <w:br/>
            </w:r>
            <w:r>
              <w:rPr>
                <w:rFonts w:ascii="Aptos" w:hAnsi="Aptos"/>
                <w:sz w:val="19"/>
              </w:rPr>
              <w:t>3. Consistencia: ¿los RF, RNF e historias de usuario no se contradicen entre sí?</w:t>
            </w:r>
            <w:r>
              <w:br/>
            </w:r>
            <w:r>
              <w:rPr>
                <w:rFonts w:ascii="Aptos" w:hAnsi="Aptos"/>
                <w:sz w:val="19"/>
              </w:rPr>
              <w:t>4. Trazabilidad: ¿se puede seguir la relación historia de usuario -&gt; RF -&gt; criterio de aceptación?</w:t>
            </w:r>
            <w:r>
              <w:br/>
            </w:r>
            <w:r>
              <w:rPr>
                <w:rFonts w:ascii="Aptos" w:hAnsi="Aptos"/>
                <w:sz w:val="19"/>
              </w:rPr>
              <w:t>5. Redacción profesional: ¿lenguaje claro, sin jerga innecesaria, sin errores evidentes?</w:t>
            </w:r>
            <w:r>
              <w:br/>
            </w:r>
            <w:r>
              <w:rPr>
                <w:rFonts w:ascii="Aptos" w:hAnsi="Aptos"/>
                <w:sz w:val="19"/>
              </w:rPr>
            </w:r>
            <w:r>
              <w:br/>
            </w:r>
            <w:r>
              <w:rPr>
                <w:rFonts w:ascii="Aptos" w:hAnsi="Aptos"/>
                <w:sz w:val="19"/>
              </w:rPr>
              <w:t>Para cada categoría dame puntaje 0-20 y una lista concreta de lo que falta o está ambiguo, citando la sección o RF exacto.</w:t>
            </w:r>
            <w:r>
              <w:br/>
            </w:r>
            <w:r>
              <w:rPr>
                <w:rFonts w:ascii="Aptos" w:hAnsi="Aptos"/>
                <w:sz w:val="19"/>
              </w:rPr>
            </w:r>
            <w:r>
              <w:br/>
            </w:r>
            <w:r>
              <w:rPr>
                <w:rFonts w:ascii="Aptos" w:hAnsi="Aptos"/>
                <w:sz w:val="19"/>
              </w:rPr>
              <w:t>Al final usa exactamente:</w:t>
            </w:r>
            <w:r>
              <w:br/>
            </w:r>
            <w:r>
              <w:rPr>
                <w:rFonts w:ascii="Aptos" w:hAnsi="Aptos"/>
                <w:sz w:val="19"/>
              </w:rPr>
              <w:t>PUNTAJE TOTAL: X/100</w:t>
            </w:r>
            <w:r>
              <w:br/>
            </w:r>
            <w:r>
              <w:rPr>
                <w:rFonts w:ascii="Aptos" w:hAnsi="Aptos"/>
                <w:sz w:val="19"/>
              </w:rPr>
              <w:t>RESULTADO: APROBADO o RECHAZADO</w:t>
            </w:r>
            <w:r>
              <w:br/>
            </w:r>
            <w:r>
              <w:rPr>
                <w:rFonts w:ascii="Aptos" w:hAnsi="Aptos"/>
                <w:sz w:val="19"/>
              </w:rPr>
            </w:r>
            <w:r>
              <w:br/>
            </w:r>
            <w:r>
              <w:rPr>
                <w:rFonts w:ascii="Aptos" w:hAnsi="Aptos"/>
                <w:sz w:val="19"/>
              </w:rPr>
              <w:t>APROBADO solamente si el total es &gt;= 80 y ninguna categoría individual está por debajo de 12/20.</w:t>
            </w:r>
            <w:r>
              <w:br/>
            </w:r>
            <w:r>
              <w:rPr>
                <w:rFonts w:ascii="Aptos" w:hAnsi="Aptos"/>
                <w:sz w:val="19"/>
              </w:rPr>
            </w:r>
            <w:r>
              <w:br/>
            </w:r>
            <w:r>
              <w:rPr>
                <w:rFonts w:ascii="Aptos" w:hAnsi="Aptos"/>
                <w:sz w:val="19"/>
              </w:rPr>
              <w:t>Después incluye:</w:t>
            </w:r>
            <w:r>
              <w:br/>
            </w:r>
            <w:r>
              <w:rPr>
                <w:rFonts w:ascii="Aptos" w:hAnsi="Aptos"/>
                <w:sz w:val="19"/>
              </w:rPr>
              <w:t>TOP 3 CORRECCIONES OBLIGATORIAS ANTES DE REINTENTAR:</w:t>
            </w:r>
            <w:r>
              <w:br/>
            </w:r>
            <w:r>
              <w:rPr>
                <w:rFonts w:ascii="Aptos" w:hAnsi="Aptos"/>
                <w:sz w:val="19"/>
              </w:rPr>
            </w:r>
            <w:r>
              <w:br/>
            </w:r>
            <w:r>
              <w:rPr>
                <w:rFonts w:ascii="Aptos" w:hAnsi="Aptos"/>
                <w:sz w:val="19"/>
              </w:rPr>
              <w:t>[PEGAR AQUÍ EL DOCUMENTO COMPLETO]</w:t>
            </w:r>
          </w:p>
        </w:tc>
      </w:tr>
    </w:tbl>
    <w:p/>
    <w:p>
      <w:pPr>
        <w:pStyle w:val="Heading1"/>
      </w:pPr>
      <w:r>
        <w:t>21. Instrucciones para Trello</w:t>
      </w:r>
    </w:p>
    <w:p>
      <w:r>
        <w:t xml:space="preserve">Crear un tablero llamado: </w:t>
      </w:r>
      <w:r>
        <w:rPr>
          <w:b/>
        </w:rPr>
        <w:t>ZoFranca CR — Requerimientos</w:t>
      </w:r>
    </w:p>
    <w:p>
      <w:pPr>
        <w:pStyle w:val="ListBullet"/>
      </w:pPr>
      <w:r>
        <w:t>Por definir</w:t>
      </w:r>
    </w:p>
    <w:p>
      <w:pPr>
        <w:pStyle w:val="ListBullet"/>
      </w:pPr>
      <w:r>
        <w:t>En redacción</w:t>
      </w:r>
    </w:p>
    <w:p>
      <w:pPr>
        <w:pStyle w:val="ListBullet"/>
      </w:pPr>
      <w:r>
        <w:t>En validación IA</w:t>
      </w:r>
    </w:p>
    <w:p>
      <w:pPr>
        <w:pStyle w:val="ListBullet"/>
      </w:pPr>
      <w:r>
        <w:t>Rechazado — corregir</w:t>
      </w:r>
    </w:p>
    <w:p>
      <w:pPr>
        <w:pStyle w:val="ListBullet"/>
      </w:pPr>
      <w:r>
        <w:t>Aprobado</w:t>
      </w:r>
    </w:p>
    <w:p>
      <w:r>
        <w:t>Crear tarjetas para:</w:t>
      </w:r>
    </w:p>
    <w:p>
      <w:pPr>
        <w:pStyle w:val="ListBullet"/>
      </w:pPr>
      <w:r>
        <w:t>Introducción</w:t>
      </w:r>
    </w:p>
    <w:p>
      <w:pPr>
        <w:pStyle w:val="ListBullet"/>
      </w:pPr>
      <w:r>
        <w:t>Objetivos</w:t>
      </w:r>
    </w:p>
    <w:p>
      <w:pPr>
        <w:pStyle w:val="ListBullet"/>
      </w:pPr>
      <w:r>
        <w:t>Análisis del enunciado</w:t>
      </w:r>
    </w:p>
    <w:p>
      <w:pPr>
        <w:pStyle w:val="ListBullet"/>
      </w:pPr>
      <w:r>
        <w:t>Entrevista</w:t>
      </w:r>
    </w:p>
    <w:p>
      <w:pPr>
        <w:pStyle w:val="ListBullet"/>
      </w:pPr>
      <w:r>
        <w:t>Proceso actual</w:t>
      </w:r>
    </w:p>
    <w:p>
      <w:pPr>
        <w:pStyle w:val="ListBullet"/>
      </w:pPr>
      <w:r>
        <w:t>Reglas de negocio</w:t>
      </w:r>
    </w:p>
    <w:p>
      <w:pPr>
        <w:pStyle w:val="ListBullet"/>
      </w:pPr>
      <w:r>
        <w:t>Glosario</w:t>
      </w:r>
    </w:p>
    <w:p>
      <w:pPr>
        <w:pStyle w:val="ListBullet"/>
      </w:pPr>
      <w:r>
        <w:t>RF</w:t>
      </w:r>
    </w:p>
    <w:p>
      <w:pPr>
        <w:pStyle w:val="ListBullet"/>
      </w:pPr>
      <w:r>
        <w:t>RNF</w:t>
      </w:r>
    </w:p>
    <w:p>
      <w:pPr>
        <w:pStyle w:val="ListBullet"/>
      </w:pPr>
      <w:r>
        <w:t>Historias de usuario</w:t>
      </w:r>
    </w:p>
    <w:p>
      <w:pPr>
        <w:pStyle w:val="ListBullet"/>
      </w:pPr>
      <w:r>
        <w:t>Criterios de aceptación</w:t>
      </w:r>
    </w:p>
    <w:p>
      <w:pPr>
        <w:pStyle w:val="ListBullet"/>
      </w:pPr>
      <w:r>
        <w:t>Proceso automatizado</w:t>
      </w:r>
    </w:p>
    <w:p>
      <w:pPr>
        <w:pStyle w:val="ListBullet"/>
      </w:pPr>
      <w:r>
        <w:t>Matriz de trazabilidad</w:t>
      </w:r>
    </w:p>
    <w:p>
      <w:pPr>
        <w:pStyle w:val="ListBullet"/>
      </w:pPr>
      <w:r>
        <w:t>Validación IA</w:t>
      </w:r>
    </w:p>
    <w:p>
      <w:pPr>
        <w:pStyle w:val="ListBullet"/>
      </w:pPr>
      <w:r>
        <w:t>Hoja de ruta</w:t>
      </w:r>
    </w:p>
    <w:p>
      <w:r>
        <w:t>Cada tarjeta debe tener responsable, descripción, checklist y fecha cuando aplique. Si la IA rechaza una versión, moverla a “Rechazado — corregir” y agregar las correcciones como checklist. Al aprobar, mover la versión final a “Aprobado” y adjuntar evidencia.</w:t>
      </w:r>
    </w:p>
    <w:p>
      <w:pPr>
        <w:pStyle w:val="Heading1"/>
      </w:pPr>
      <w:r>
        <w:t>22. Preparación inicial de GitHub</w:t>
      </w:r>
    </w:p>
    <w:p>
      <w:pPr>
        <w:pStyle w:val="CodeBlock"/>
      </w:pPr>
      <w:r>
        <w:t>git init</w:t>
      </w:r>
      <w:r>
        <w:br/>
      </w:r>
      <w:r>
        <w:t>git add .</w:t>
      </w:r>
      <w:r>
        <w:br/>
      </w:r>
      <w:r>
        <w:t>git commit -m "chore: create base project structure"</w:t>
      </w:r>
      <w:r>
        <w:br/>
      </w:r>
      <w:r>
        <w:t>git branch -M main</w:t>
      </w:r>
      <w:r>
        <w:br/>
      </w:r>
      <w:r>
        <w:t>git remote add origin URL_DEL_REPOSITORIO</w:t>
      </w:r>
      <w:r>
        <w:br/>
      </w:r>
      <w:r>
        <w:t>git push -u origin main</w:t>
      </w:r>
    </w:p>
    <w:p>
      <w:r>
        <w:t>El segundo integrante clona:</w:t>
      </w:r>
    </w:p>
    <w:p>
      <w:pPr>
        <w:pStyle w:val="CodeBlock"/>
      </w:pPr>
      <w:r>
        <w:t>git clone URL_DEL_REPOSITORIO</w:t>
      </w:r>
    </w:p>
    <w:p>
      <w:pPr>
        <w:pStyle w:val="Heading1"/>
      </w:pPr>
      <w:r>
        <w:t>23. Ramas recomendadas</w:t>
      </w:r>
    </w:p>
    <w:p>
      <w:pPr>
        <w:pStyle w:val="Heading2"/>
      </w:pPr>
      <w:r>
        <w:t>Integrante 1</w:t>
      </w:r>
    </w:p>
    <w:p>
      <w:pPr>
        <w:pStyle w:val="CodeBlock"/>
      </w:pPr>
      <w:r>
        <w:t>feature/solicitudes</w:t>
      </w:r>
      <w:r>
        <w:br/>
      </w:r>
      <w:r>
        <w:t>feature/ia-clasificacion</w:t>
      </w:r>
      <w:r>
        <w:br/>
      </w:r>
      <w:r>
        <w:t>feature/filtros-solicitudes</w:t>
      </w:r>
      <w:r>
        <w:br/>
      </w:r>
      <w:r>
        <w:t>feature/revision-analista</w:t>
      </w:r>
    </w:p>
    <w:p>
      <w:pPr>
        <w:pStyle w:val="Heading2"/>
      </w:pPr>
      <w:r>
        <w:t>Integrante 2</w:t>
      </w:r>
    </w:p>
    <w:p>
      <w:pPr>
        <w:pStyle w:val="CodeBlock"/>
      </w:pPr>
      <w:r>
        <w:t>feature/cumplimiento</w:t>
      </w:r>
      <w:r>
        <w:br/>
      </w:r>
      <w:r>
        <w:t>feature/alertas-cumplimiento</w:t>
      </w:r>
      <w:r>
        <w:br/>
      </w:r>
      <w:r>
        <w:t>feature/historial</w:t>
      </w:r>
      <w:r>
        <w:br/>
      </w:r>
      <w:r>
        <w:t>feature/dashboard</w:t>
      </w:r>
    </w:p>
    <w:p>
      <w:pPr>
        <w:pStyle w:val="Heading2"/>
      </w:pPr>
      <w:r>
        <w:t>Documentación / diseño</w:t>
      </w:r>
    </w:p>
    <w:p>
      <w:pPr>
        <w:pStyle w:val="CodeBlock"/>
      </w:pPr>
      <w:r>
        <w:t>feature/requerimientos</w:t>
      </w:r>
      <w:r>
        <w:br/>
      </w:r>
      <w:r>
        <w:t>feature/mockups-stitch</w:t>
      </w:r>
    </w:p>
    <w:p>
      <w:pPr>
        <w:pStyle w:val="Heading1"/>
      </w:pPr>
      <w:r>
        <w:t>24. Flujo de trabajo para evitar conflictos</w:t>
      </w:r>
    </w:p>
    <w:p>
      <w:pPr>
        <w:pStyle w:val="CodeBlock"/>
      </w:pPr>
      <w:r>
        <w:t>git checkout main</w:t>
      </w:r>
      <w:r>
        <w:br/>
      </w:r>
      <w:r>
        <w:t>git pull origin main</w:t>
      </w:r>
      <w:r>
        <w:br/>
      </w:r>
      <w:r>
        <w:t>git checkout -b feature/nombre</w:t>
      </w:r>
    </w:p>
    <w:p>
      <w:r>
        <w:t>Después de trabajar:</w:t>
      </w:r>
    </w:p>
    <w:p>
      <w:pPr>
        <w:pStyle w:val="CodeBlock"/>
      </w:pPr>
      <w:r>
        <w:t>git add .</w:t>
      </w:r>
      <w:r>
        <w:br/>
      </w:r>
      <w:r>
        <w:t>git commit -m "feat: descripcion clara"</w:t>
      </w:r>
      <w:r>
        <w:br/>
      </w:r>
      <w:r>
        <w:t>git push -u origin feature/nombre</w:t>
      </w:r>
    </w:p>
    <w:p>
      <w:pPr>
        <w:ind w:left="259" w:hanging="259"/>
      </w:pPr>
      <w:r>
        <w:t>1. Abrir Pull Request.</w:t>
      </w:r>
    </w:p>
    <w:p>
      <w:pPr>
        <w:ind w:left="259" w:hanging="259"/>
      </w:pPr>
      <w:r>
        <w:t>2. El compañero revisa.</w:t>
      </w:r>
    </w:p>
    <w:p>
      <w:pPr>
        <w:ind w:left="259" w:hanging="259"/>
      </w:pPr>
      <w:r>
        <w:t>3. Si encuentra problemas, comenta antes del merge.</w:t>
      </w:r>
    </w:p>
    <w:p>
      <w:pPr>
        <w:ind w:left="259" w:hanging="259"/>
      </w:pPr>
      <w:r>
        <w:t>4. El compañero aprueba.</w:t>
      </w:r>
    </w:p>
    <w:p>
      <w:pPr>
        <w:ind w:left="259" w:hanging="259"/>
      </w:pPr>
      <w:r>
        <w:t>5. Se fusiona a main.</w:t>
      </w:r>
    </w:p>
    <w:p>
      <w:pPr>
        <w:ind w:left="259" w:hanging="259"/>
      </w:pPr>
      <w:r>
        <w:t>6. Ambos ejecutan git checkout main y git pull origin main.</w:t>
      </w:r>
    </w:p>
    <w:p>
      <w:pPr>
        <w:ind w:left="259" w:hanging="259"/>
      </w:pPr>
      <w:r>
        <w:t>7. La siguiente rama se crea siempre desde ese main actualizado.</w:t>
      </w:r>
    </w:p>
    <w:p>
      <w:r>
        <w:rPr>
          <w:b/>
        </w:rPr>
        <w:t xml:space="preserve">Regla crítica: </w:t>
      </w:r>
      <w:r>
        <w:t>si ambos necesitan modificar el mismo archivo, no deben hacerlo simultáneamente. Primero se fusiona el cambio de uno; después el otro actualiza main y crea su rama.</w:t>
      </w:r>
    </w:p>
    <w:p>
      <w:r>
        <w:rPr>
          <w:b/>
          <w:color w:val="5E3B99"/>
          <w:sz w:val="24"/>
        </w:rPr>
        <w:t>25. PROMPT — Revisión antes de Pull Request</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Actúa como revisor técnico de este Pull Request del proyecto ZoFranca CR. Revisa solamente los archivos que voy a proporcionarte.</w:t>
            </w:r>
            <w:r>
              <w:br/>
            </w:r>
            <w:r>
              <w:rPr>
                <w:rFonts w:ascii="Aptos" w:hAnsi="Aptos"/>
                <w:sz w:val="19"/>
              </w:rPr>
            </w:r>
            <w:r>
              <w:br/>
            </w:r>
            <w:r>
              <w:rPr>
                <w:rFonts w:ascii="Aptos" w:hAnsi="Aptos"/>
                <w:sz w:val="19"/>
              </w:rPr>
              <w:t>Comprueba:</w:t>
            </w:r>
            <w:r>
              <w:br/>
            </w:r>
            <w:r>
              <w:rPr>
                <w:rFonts w:ascii="Aptos" w:hAnsi="Aptos"/>
                <w:sz w:val="19"/>
              </w:rPr>
              <w:t>1. errores de sintaxis</w:t>
            </w:r>
            <w:r>
              <w:br/>
            </w:r>
            <w:r>
              <w:rPr>
                <w:rFonts w:ascii="Aptos" w:hAnsi="Aptos"/>
                <w:sz w:val="19"/>
              </w:rPr>
              <w:t>2. imports incorrectos</w:t>
            </w:r>
            <w:r>
              <w:br/>
            </w:r>
            <w:r>
              <w:rPr>
                <w:rFonts w:ascii="Aptos" w:hAnsi="Aptos"/>
                <w:sz w:val="19"/>
              </w:rPr>
              <w:t>3. rutas incorrectas</w:t>
            </w:r>
            <w:r>
              <w:br/>
            </w:r>
            <w:r>
              <w:rPr>
                <w:rFonts w:ascii="Aptos" w:hAnsi="Aptos"/>
                <w:sz w:val="19"/>
              </w:rPr>
              <w:t>4. nombres inconsistentes</w:t>
            </w:r>
            <w:r>
              <w:br/>
            </w:r>
            <w:r>
              <w:rPr>
                <w:rFonts w:ascii="Aptos" w:hAnsi="Aptos"/>
                <w:sz w:val="19"/>
              </w:rPr>
              <w:t>5. endpoints distintos a los acordados</w:t>
            </w:r>
            <w:r>
              <w:br/>
            </w:r>
            <w:r>
              <w:rPr>
                <w:rFonts w:ascii="Aptos" w:hAnsi="Aptos"/>
                <w:sz w:val="19"/>
              </w:rPr>
              <w:t>6. propiedades renombradas</w:t>
            </w:r>
            <w:r>
              <w:br/>
            </w:r>
            <w:r>
              <w:rPr>
                <w:rFonts w:ascii="Aptos" w:hAnsi="Aptos"/>
                <w:sz w:val="19"/>
              </w:rPr>
              <w:t>7. fetch sin manejo de error</w:t>
            </w:r>
            <w:r>
              <w:br/>
            </w:r>
            <w:r>
              <w:rPr>
                <w:rFonts w:ascii="Aptos" w:hAnsi="Aptos"/>
                <w:sz w:val="19"/>
              </w:rPr>
              <w:t>8. ausencia de async/await</w:t>
            </w:r>
            <w:r>
              <w:br/>
            </w:r>
            <w:r>
              <w:rPr>
                <w:rFonts w:ascii="Aptos" w:hAnsi="Aptos"/>
                <w:sz w:val="19"/>
              </w:rPr>
              <w:t>9. ausencia de try/catch</w:t>
            </w:r>
            <w:r>
              <w:br/>
            </w:r>
            <w:r>
              <w:rPr>
                <w:rFonts w:ascii="Aptos" w:hAnsi="Aptos"/>
                <w:sz w:val="19"/>
              </w:rPr>
              <w:t>10. interfaz bloqueante</w:t>
            </w:r>
            <w:r>
              <w:br/>
            </w:r>
            <w:r>
              <w:rPr>
                <w:rFonts w:ascii="Aptos" w:hAnsi="Aptos"/>
                <w:sz w:val="19"/>
              </w:rPr>
              <w:t>11. datos almacenados solamente en memoria</w:t>
            </w:r>
            <w:r>
              <w:br/>
            </w:r>
            <w:r>
              <w:rPr>
                <w:rFonts w:ascii="Aptos" w:hAnsi="Aptos"/>
                <w:sz w:val="19"/>
              </w:rPr>
              <w:t>12. posibles conflictos con módulos del otro desarrollador</w:t>
            </w:r>
            <w:r>
              <w:br/>
            </w:r>
            <w:r>
              <w:rPr>
                <w:rFonts w:ascii="Aptos" w:hAnsi="Aptos"/>
                <w:sz w:val="19"/>
              </w:rPr>
              <w:t>13. funciones duplicadas</w:t>
            </w:r>
            <w:r>
              <w:br/>
            </w:r>
            <w:r>
              <w:rPr>
                <w:rFonts w:ascii="Aptos" w:hAnsi="Aptos"/>
                <w:sz w:val="19"/>
              </w:rPr>
              <w:t>14. IDs HTML duplicados</w:t>
            </w:r>
            <w:r>
              <w:br/>
            </w:r>
            <w:r>
              <w:rPr>
                <w:rFonts w:ascii="Aptos" w:hAnsi="Aptos"/>
                <w:sz w:val="19"/>
              </w:rPr>
              <w:t>15. errores de módulos ES</w:t>
            </w:r>
            <w:r>
              <w:br/>
            </w:r>
            <w:r>
              <w:rPr>
                <w:rFonts w:ascii="Aptos" w:hAnsi="Aptos"/>
                <w:sz w:val="19"/>
              </w:rPr>
              <w:t>16. archivos referenciados que no existen</w:t>
            </w:r>
            <w:r>
              <w:br/>
            </w:r>
            <w:r>
              <w:rPr>
                <w:rFonts w:ascii="Aptos" w:hAnsi="Aptos"/>
                <w:sz w:val="19"/>
              </w:rPr>
            </w:r>
            <w:r>
              <w:br/>
            </w:r>
            <w:r>
              <w:rPr>
                <w:rFonts w:ascii="Aptos" w:hAnsi="Aptos"/>
                <w:sz w:val="19"/>
              </w:rPr>
              <w:t>Contrato obligatorio:</w:t>
            </w:r>
            <w:r>
              <w:br/>
            </w:r>
            <w:r>
              <w:rPr>
                <w:rFonts w:ascii="Aptos" w:hAnsi="Aptos"/>
                <w:sz w:val="19"/>
              </w:rPr>
              <w:t>Backend: http://localhost:3001</w:t>
            </w:r>
            <w:r>
              <w:br/>
            </w:r>
            <w:r>
              <w:rPr>
                <w:rFonts w:ascii="Aptos" w:hAnsi="Aptos"/>
                <w:sz w:val="19"/>
              </w:rPr>
              <w:t>Endpoints: /zonasFrancas, /solicitudes, /empresas, /reportesCumplimiento, /decisiones</w:t>
            </w:r>
            <w:r>
              <w:br/>
            </w:r>
            <w:r>
              <w:rPr>
                <w:rFonts w:ascii="Aptos" w:hAnsi="Aptos"/>
                <w:sz w:val="19"/>
              </w:rPr>
            </w:r>
            <w:r>
              <w:br/>
            </w:r>
            <w:r>
              <w:rPr>
                <w:rFonts w:ascii="Aptos" w:hAnsi="Aptos"/>
                <w:sz w:val="19"/>
              </w:rPr>
              <w:t>No propongas cambios arquitectónicos innecesarios.</w:t>
            </w:r>
            <w:r>
              <w:br/>
            </w:r>
            <w:r>
              <w:rPr>
                <w:rFonts w:ascii="Aptos" w:hAnsi="Aptos"/>
                <w:sz w:val="19"/>
              </w:rPr>
            </w:r>
            <w:r>
              <w:br/>
            </w:r>
            <w:r>
              <w:rPr>
                <w:rFonts w:ascii="Aptos" w:hAnsi="Aptos"/>
                <w:sz w:val="19"/>
              </w:rPr>
              <w:t>Primero indica “APTO PARA MERGE” o “NO APTO PARA MERGE”. Después enumera los problemas encontrados.</w:t>
            </w:r>
          </w:p>
        </w:tc>
      </w:tr>
    </w:tbl>
    <w:p/>
    <w:p>
      <w:r>
        <w:rPr>
          <w:b/>
          <w:color w:val="5E3B99"/>
          <w:sz w:val="24"/>
        </w:rPr>
        <w:t>26. PROMPT — Integración final / QA</w:t>
      </w:r>
    </w:p>
    <w:tbl>
      <w:tblPr>
        <w:tblW w:type="auto" w:w="0"/>
        <w:jc w:val="center"/>
        <w:tblLayout w:type="fixed"/>
        <w:tblLook w:firstColumn="1" w:firstRow="1" w:lastColumn="0" w:lastRow="0" w:noHBand="0" w:noVBand="1" w:val="04A0"/>
      </w:tblPr>
      <w:tblGrid>
        <w:gridCol w:w="10166"/>
      </w:tblGrid>
      <w:tr>
        <w:tc>
          <w:tcPr>
            <w:tcW w:type="dxa" w:w="9504"/>
            <w:shd w:fill="F6F2FB"/>
            <w:vAlign w:val="top"/>
          </w:tcPr>
          <w:p>
            <w:pPr>
              <w:spacing w:after="0"/>
            </w:pPr>
            <w:r>
              <w:rPr>
                <w:rFonts w:ascii="Aptos" w:hAnsi="Aptos"/>
                <w:sz w:val="19"/>
              </w:rPr>
              <w:t>Actúa como QA técnico del proyecto ZoFranca CR. Voy a proporcionarte todos los archivos finales. No reestructures el proyecto todavía.</w:t>
            </w:r>
            <w:r>
              <w:br/>
            </w:r>
            <w:r>
              <w:rPr>
                <w:rFonts w:ascii="Aptos" w:hAnsi="Aptos"/>
                <w:sz w:val="19"/>
              </w:rPr>
            </w:r>
            <w:r>
              <w:br/>
            </w:r>
            <w:r>
              <w:rPr>
                <w:rFonts w:ascii="Aptos" w:hAnsi="Aptos"/>
                <w:sz w:val="19"/>
              </w:rPr>
              <w:t>Primero analiza la aplicación completa y comprueba RF-01 a RF-16, verifica que RF-17 esté contemplado arquitectónicamente y RF-18 si fue implementado. Verifica también RNF-01 a RNF-09.</w:t>
            </w:r>
            <w:r>
              <w:br/>
            </w:r>
            <w:r>
              <w:rPr>
                <w:rFonts w:ascii="Aptos" w:hAnsi="Aptos"/>
                <w:sz w:val="19"/>
              </w:rPr>
            </w:r>
            <w:r>
              <w:br/>
            </w:r>
            <w:r>
              <w:rPr>
                <w:rFonts w:ascii="Aptos" w:hAnsi="Aptos"/>
                <w:sz w:val="19"/>
              </w:rPr>
              <w:t>Comprueba específicamente:</w:t>
            </w:r>
            <w:r>
              <w:br/>
            </w:r>
            <w:r>
              <w:rPr>
                <w:rFonts w:ascii="Aptos" w:hAnsi="Aptos"/>
                <w:sz w:val="19"/>
              </w:rPr>
              <w:t>- json-server</w:t>
            </w:r>
            <w:r>
              <w:br/>
            </w:r>
            <w:r>
              <w:rPr>
                <w:rFonts w:ascii="Aptos" w:hAnsi="Aptos"/>
                <w:sz w:val="19"/>
              </w:rPr>
              <w:t>- db.json</w:t>
            </w:r>
            <w:r>
              <w:br/>
            </w:r>
            <w:r>
              <w:rPr>
                <w:rFonts w:ascii="Aptos" w:hAnsi="Aptos"/>
                <w:sz w:val="19"/>
              </w:rPr>
              <w:t>- fetch</w:t>
            </w:r>
            <w:r>
              <w:br/>
            </w:r>
            <w:r>
              <w:rPr>
                <w:rFonts w:ascii="Aptos" w:hAnsi="Aptos"/>
                <w:sz w:val="19"/>
              </w:rPr>
              <w:t>- async/await</w:t>
            </w:r>
            <w:r>
              <w:br/>
            </w:r>
            <w:r>
              <w:rPr>
                <w:rFonts w:ascii="Aptos" w:hAnsi="Aptos"/>
                <w:sz w:val="19"/>
              </w:rPr>
              <w:t>- Promise</w:t>
            </w:r>
            <w:r>
              <w:br/>
            </w:r>
            <w:r>
              <w:rPr>
                <w:rFonts w:ascii="Aptos" w:hAnsi="Aptos"/>
                <w:sz w:val="19"/>
              </w:rPr>
              <w:t>- Promise.all</w:t>
            </w:r>
            <w:r>
              <w:br/>
            </w:r>
            <w:r>
              <w:rPr>
                <w:rFonts w:ascii="Aptos" w:hAnsi="Aptos"/>
                <w:sz w:val="19"/>
              </w:rPr>
              <w:t>- try/catch</w:t>
            </w:r>
            <w:r>
              <w:br/>
            </w:r>
            <w:r>
              <w:rPr>
                <w:rFonts w:ascii="Aptos" w:hAnsi="Aptos"/>
                <w:sz w:val="19"/>
              </w:rPr>
              <w:t>- loading</w:t>
            </w:r>
            <w:r>
              <w:br/>
            </w:r>
            <w:r>
              <w:rPr>
                <w:rFonts w:ascii="Aptos" w:hAnsi="Aptos"/>
                <w:sz w:val="19"/>
              </w:rPr>
              <w:t>- error</w:t>
            </w:r>
            <w:r>
              <w:br/>
            </w:r>
            <w:r>
              <w:rPr>
                <w:rFonts w:ascii="Aptos" w:hAnsi="Aptos"/>
                <w:sz w:val="19"/>
              </w:rPr>
              <w:t>- IA</w:t>
            </w:r>
            <w:r>
              <w:br/>
            </w:r>
            <w:r>
              <w:rPr>
                <w:rFonts w:ascii="Aptos" w:hAnsi="Aptos"/>
                <w:sz w:val="19"/>
              </w:rPr>
              <w:t>- puntaje</w:t>
            </w:r>
            <w:r>
              <w:br/>
            </w:r>
            <w:r>
              <w:rPr>
                <w:rFonts w:ascii="Aptos" w:hAnsi="Aptos"/>
                <w:sz w:val="19"/>
              </w:rPr>
              <w:t>- justificación</w:t>
            </w:r>
            <w:r>
              <w:br/>
            </w:r>
            <w:r>
              <w:rPr>
                <w:rFonts w:ascii="Aptos" w:hAnsi="Aptos"/>
                <w:sz w:val="19"/>
              </w:rPr>
              <w:t>- clasificación</w:t>
            </w:r>
            <w:r>
              <w:br/>
            </w:r>
            <w:r>
              <w:rPr>
                <w:rFonts w:ascii="Aptos" w:hAnsi="Aptos"/>
                <w:sz w:val="19"/>
              </w:rPr>
              <w:t>- decisión humana</w:t>
            </w:r>
            <w:r>
              <w:br/>
            </w:r>
            <w:r>
              <w:rPr>
                <w:rFonts w:ascii="Aptos" w:hAnsi="Aptos"/>
                <w:sz w:val="19"/>
              </w:rPr>
              <w:t>- solicitudes</w:t>
            </w:r>
            <w:r>
              <w:br/>
            </w:r>
            <w:r>
              <w:rPr>
                <w:rFonts w:ascii="Aptos" w:hAnsi="Aptos"/>
                <w:sz w:val="19"/>
              </w:rPr>
              <w:t>- cumplimiento</w:t>
            </w:r>
            <w:r>
              <w:br/>
            </w:r>
            <w:r>
              <w:rPr>
                <w:rFonts w:ascii="Aptos" w:hAnsi="Aptos"/>
                <w:sz w:val="19"/>
              </w:rPr>
              <w:t>- alertas</w:t>
            </w:r>
            <w:r>
              <w:br/>
            </w:r>
            <w:r>
              <w:rPr>
                <w:rFonts w:ascii="Aptos" w:hAnsi="Aptos"/>
                <w:sz w:val="19"/>
              </w:rPr>
              <w:t>- historial</w:t>
            </w:r>
            <w:r>
              <w:br/>
            </w:r>
            <w:r>
              <w:rPr>
                <w:rFonts w:ascii="Aptos" w:hAnsi="Aptos"/>
                <w:sz w:val="19"/>
              </w:rPr>
              <w:t>- filtros</w:t>
            </w:r>
            <w:r>
              <w:br/>
            </w:r>
            <w:r>
              <w:rPr>
                <w:rFonts w:ascii="Aptos" w:hAnsi="Aptos"/>
                <w:sz w:val="19"/>
              </w:rPr>
              <w:t>- trazabilidad</w:t>
            </w:r>
            <w:r>
              <w:br/>
            </w:r>
            <w:r>
              <w:rPr>
                <w:rFonts w:ascii="Aptos" w:hAnsi="Aptos"/>
                <w:sz w:val="19"/>
              </w:rPr>
              <w:t>- persistencia</w:t>
            </w:r>
            <w:r>
              <w:br/>
            </w:r>
            <w:r>
              <w:rPr>
                <w:rFonts w:ascii="Aptos" w:hAnsi="Aptos"/>
                <w:sz w:val="19"/>
              </w:rPr>
              <w:t>- dashboard</w:t>
            </w:r>
            <w:r>
              <w:br/>
            </w:r>
            <w:r>
              <w:rPr>
                <w:rFonts w:ascii="Aptos" w:hAnsi="Aptos"/>
                <w:sz w:val="19"/>
              </w:rPr>
              <w:t>- navegación</w:t>
            </w:r>
            <w:r>
              <w:br/>
            </w:r>
            <w:r>
              <w:rPr>
                <w:rFonts w:ascii="Aptos" w:hAnsi="Aptos"/>
                <w:sz w:val="19"/>
              </w:rPr>
              <w:t>- enlaces</w:t>
            </w:r>
            <w:r>
              <w:br/>
            </w:r>
            <w:r>
              <w:rPr>
                <w:rFonts w:ascii="Aptos" w:hAnsi="Aptos"/>
                <w:sz w:val="19"/>
              </w:rPr>
              <w:t>- imports</w:t>
            </w:r>
            <w:r>
              <w:br/>
            </w:r>
            <w:r>
              <w:rPr>
                <w:rFonts w:ascii="Aptos" w:hAnsi="Aptos"/>
                <w:sz w:val="19"/>
              </w:rPr>
              <w:t>- rutas</w:t>
            </w:r>
            <w:r>
              <w:br/>
            </w:r>
            <w:r>
              <w:rPr>
                <w:rFonts w:ascii="Aptos" w:hAnsi="Aptos"/>
                <w:sz w:val="19"/>
              </w:rPr>
            </w:r>
            <w:r>
              <w:br/>
            </w:r>
            <w:r>
              <w:rPr>
                <w:rFonts w:ascii="Aptos" w:hAnsi="Aptos"/>
                <w:sz w:val="19"/>
              </w:rPr>
              <w:t>Clasifica cada elemento como:</w:t>
            </w:r>
            <w:r>
              <w:br/>
            </w:r>
            <w:r>
              <w:rPr>
                <w:rFonts w:ascii="Aptos" w:hAnsi="Aptos"/>
                <w:sz w:val="19"/>
              </w:rPr>
              <w:t>Cumple</w:t>
            </w:r>
            <w:r>
              <w:br/>
            </w:r>
            <w:r>
              <w:rPr>
                <w:rFonts w:ascii="Aptos" w:hAnsi="Aptos"/>
                <w:sz w:val="19"/>
              </w:rPr>
              <w:t>Parcial</w:t>
            </w:r>
            <w:r>
              <w:br/>
            </w:r>
            <w:r>
              <w:rPr>
                <w:rFonts w:ascii="Aptos" w:hAnsi="Aptos"/>
                <w:sz w:val="19"/>
              </w:rPr>
              <w:t>No cumple</w:t>
            </w:r>
            <w:r>
              <w:br/>
            </w:r>
            <w:r>
              <w:rPr>
                <w:rFonts w:ascii="Aptos" w:hAnsi="Aptos"/>
                <w:sz w:val="19"/>
              </w:rPr>
            </w:r>
            <w:r>
              <w:br/>
            </w:r>
            <w:r>
              <w:rPr>
                <w:rFonts w:ascii="Aptos" w:hAnsi="Aptos"/>
                <w:sz w:val="19"/>
              </w:rPr>
              <w:t>No declares que el proyecto está listo hasta revisar todos los puntos.</w:t>
            </w:r>
          </w:p>
        </w:tc>
      </w:tr>
    </w:tbl>
    <w:p/>
    <w:p>
      <w:pPr>
        <w:pStyle w:val="Heading1"/>
      </w:pPr>
      <w:r>
        <w:t>27. Pruebas funcionales finales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2749"/>
          </w:tcPr>
          <w:p>
            <w:r>
              <w:rPr>
                <w:b/>
                <w:color w:val="FFFFFF"/>
              </w:rPr>
              <w:t>Prueba</w:t>
            </w:r>
          </w:p>
        </w:tc>
        <w:tc>
          <w:tcPr>
            <w:tcW w:type="dxa" w:w="5083"/>
            <w:shd w:fill="1F2749"/>
          </w:tcPr>
          <w:p>
            <w:r>
              <w:rPr>
                <w:b/>
                <w:color w:val="FFFFFF"/>
              </w:rPr>
              <w:t>Resultado esperado</w:t>
            </w:r>
          </w:p>
        </w:tc>
      </w:tr>
      <w:tr>
        <w:trPr>
          <w:cantSplit/>
        </w:trPr>
        <w:tc>
          <w:tcPr>
            <w:tcW w:type="dxa" w:w="5083"/>
          </w:tcPr>
          <w:p>
            <w:r>
              <w:t>Solicitud válida</w:t>
            </w:r>
          </w:p>
        </w:tc>
        <w:tc>
          <w:tcPr>
            <w:tcW w:type="dxa" w:w="5083"/>
          </w:tcPr>
          <w:p>
            <w:r>
              <w:t>Se guarda en json-server y la interfaz no se congela.</w:t>
            </w:r>
          </w:p>
        </w:tc>
      </w:tr>
      <w:tr>
        <w:trPr>
          <w:cantSplit/>
        </w:trPr>
        <w:tc>
          <w:tcPr>
            <w:tcW w:type="dxa" w:w="5083"/>
          </w:tcPr>
          <w:p>
            <w:r>
              <w:t>Formulario incompleto</w:t>
            </w:r>
          </w:p>
        </w:tc>
        <w:tc>
          <w:tcPr>
            <w:tcW w:type="dxa" w:w="5083"/>
          </w:tcPr>
          <w:p>
            <w:r>
              <w:t>No se envía y muestra mensaje comprensible.</w:t>
            </w:r>
          </w:p>
        </w:tc>
      </w:tr>
      <w:tr>
        <w:trPr>
          <w:cantSplit/>
        </w:trPr>
        <w:tc>
          <w:tcPr>
            <w:tcW w:type="dxa" w:w="5083"/>
          </w:tcPr>
          <w:p>
            <w:r>
              <w:t>json-server detenido</w:t>
            </w:r>
          </w:p>
        </w:tc>
        <w:tc>
          <w:tcPr>
            <w:tcW w:type="dxa" w:w="5083"/>
          </w:tcPr>
          <w:p>
            <w:r>
              <w:t>La app no se rompe y muestra error claro.</w:t>
            </w:r>
          </w:p>
        </w:tc>
      </w:tr>
      <w:tr>
        <w:trPr>
          <w:cantSplit/>
        </w:trPr>
        <w:tc>
          <w:tcPr>
            <w:tcW w:type="dxa" w:w="5083"/>
          </w:tcPr>
          <w:p>
            <w:r>
              <w:t>Evaluar una solicitud</w:t>
            </w:r>
          </w:p>
        </w:tc>
        <w:tc>
          <w:tcPr>
            <w:tcW w:type="dxa" w:w="5083"/>
          </w:tcPr>
          <w:p>
            <w:r>
              <w:t>Genera puntaje 0–100, justificación y clasificación.</w:t>
            </w:r>
          </w:p>
        </w:tc>
      </w:tr>
      <w:tr>
        <w:trPr>
          <w:cantSplit/>
        </w:trPr>
        <w:tc>
          <w:tcPr>
            <w:tcW w:type="dxa" w:w="5083"/>
          </w:tcPr>
          <w:p>
            <w:r>
              <w:t>Evaluar varias solicitudes</w:t>
            </w:r>
          </w:p>
        </w:tc>
        <w:tc>
          <w:tcPr>
            <w:tcW w:type="dxa" w:w="5083"/>
          </w:tcPr>
          <w:p>
            <w:r>
              <w:t>Usa Promise.all y procesamiento paralelo.</w:t>
            </w:r>
          </w:p>
        </w:tc>
      </w:tr>
      <w:tr>
        <w:trPr>
          <w:cantSplit/>
        </w:trPr>
        <w:tc>
          <w:tcPr>
            <w:tcW w:type="dxa" w:w="5083"/>
          </w:tcPr>
          <w:p>
            <w:r>
              <w:t>Cambiar clasificación como analista</w:t>
            </w:r>
          </w:p>
        </w:tc>
        <w:tc>
          <w:tcPr>
            <w:tcW w:type="dxa" w:w="5083"/>
          </w:tcPr>
          <w:p>
            <w:r>
              <w:t>Persiste decisión humana y conserva la clasificación IA original.</w:t>
            </w:r>
          </w:p>
        </w:tc>
      </w:tr>
      <w:tr>
        <w:trPr>
          <w:cantSplit/>
        </w:trPr>
        <w:tc>
          <w:tcPr>
            <w:tcW w:type="dxa" w:w="5083"/>
          </w:tcPr>
          <w:p>
            <w:r>
              <w:t>Reporte sin incumplimiento</w:t>
            </w:r>
          </w:p>
        </w:tc>
        <w:tc>
          <w:tcPr>
            <w:tcW w:type="dxa" w:w="5083"/>
          </w:tcPr>
          <w:p>
            <w:r>
              <w:t>Queda En regla.</w:t>
            </w:r>
          </w:p>
        </w:tc>
      </w:tr>
      <w:tr>
        <w:trPr>
          <w:cantSplit/>
        </w:trPr>
        <w:tc>
          <w:tcPr>
            <w:tcW w:type="dxa" w:w="5083"/>
          </w:tcPr>
          <w:p>
            <w:r>
              <w:t>Empleos por debajo</w:t>
            </w:r>
          </w:p>
        </w:tc>
        <w:tc>
          <w:tcPr>
            <w:tcW w:type="dxa" w:w="5083"/>
          </w:tcPr>
          <w:p>
            <w:r>
              <w:t>Genera alerta de empleos.</w:t>
            </w:r>
          </w:p>
        </w:tc>
      </w:tr>
      <w:tr>
        <w:trPr>
          <w:cantSplit/>
        </w:trPr>
        <w:tc>
          <w:tcPr>
            <w:tcW w:type="dxa" w:w="5083"/>
          </w:tcPr>
          <w:p>
            <w:r>
              <w:t>Inversión por debajo</w:t>
            </w:r>
          </w:p>
        </w:tc>
        <w:tc>
          <w:tcPr>
            <w:tcW w:type="dxa" w:w="5083"/>
          </w:tcPr>
          <w:p>
            <w:r>
              <w:t>Genera alerta de inversión.</w:t>
            </w:r>
          </w:p>
        </w:tc>
      </w:tr>
      <w:tr>
        <w:trPr>
          <w:cantSplit/>
        </w:trPr>
        <w:tc>
          <w:tcPr>
            <w:tcW w:type="dxa" w:w="5083"/>
          </w:tcPr>
          <w:p>
            <w:r>
              <w:t>Ambos valores por debajo</w:t>
            </w:r>
          </w:p>
        </w:tc>
        <w:tc>
          <w:tcPr>
            <w:tcW w:type="dxa" w:w="5083"/>
          </w:tcPr>
          <w:p>
            <w:r>
              <w:t>Registra ambos incumplimientos.</w:t>
            </w:r>
          </w:p>
        </w:tc>
      </w:tr>
      <w:tr>
        <w:trPr>
          <w:cantSplit/>
        </w:trPr>
        <w:tc>
          <w:tcPr>
            <w:tcW w:type="dxa" w:w="5083"/>
          </w:tcPr>
          <w:p>
            <w:r>
              <w:t>Abrir historial</w:t>
            </w:r>
          </w:p>
        </w:tc>
        <w:tc>
          <w:tcPr>
            <w:tcW w:type="dxa" w:w="5083"/>
          </w:tcPr>
          <w:p>
            <w:r>
              <w:t>Muestra solicitud, IA, decisión humana, reportes y alertas.</w:t>
            </w:r>
          </w:p>
        </w:tc>
      </w:tr>
      <w:tr>
        <w:trPr>
          <w:cantSplit/>
        </w:trPr>
        <w:tc>
          <w:tcPr>
            <w:tcW w:type="dxa" w:w="5083"/>
          </w:tcPr>
          <w:p>
            <w:r>
              <w:t>Actualizar navegador</w:t>
            </w:r>
          </w:p>
        </w:tc>
        <w:tc>
          <w:tcPr>
            <w:tcW w:type="dxa" w:w="5083"/>
          </w:tcPr>
          <w:p>
            <w:r>
              <w:t>Los datos se mantienen porque están en json-server.</w:t>
            </w:r>
          </w:p>
        </w:tc>
      </w:tr>
    </w:tbl>
    <w:p>
      <w:pPr>
        <w:pStyle w:val="Heading1"/>
      </w:pPr>
      <w:r>
        <w:t>28. Informe comparativo</w:t>
      </w:r>
    </w:p>
    <w:p>
      <w:pPr>
        <w:pStyle w:val="ListBullet"/>
      </w:pPr>
      <w:r>
        <w:t>Comparar tiempo, errores y trazabilidad.</w:t>
      </w:r>
    </w:p>
    <w:p>
      <w:pPr>
        <w:pStyle w:val="ListBullet"/>
      </w:pPr>
      <w:r>
        <w:t>Proceso manual: correo, adjuntos, Excel, transcripción y revisión manual.</w:t>
      </w:r>
    </w:p>
    <w:p>
      <w:pPr>
        <w:pStyle w:val="ListBullet"/>
      </w:pPr>
      <w:r>
        <w:t>Proceso automatizado: formulario web, persistencia, evaluación automática, asincronía, alertas e historial.</w:t>
      </w:r>
    </w:p>
    <w:p>
      <w:pPr>
        <w:pStyle w:val="ListBullet"/>
      </w:pPr>
      <w:r>
        <w:t>No inventar métricas. Si desean números, medirlos durante pruebas y registrar los resultados.</w:t>
      </w:r>
    </w:p>
    <w:p>
      <w:pPr>
        <w:pStyle w:val="Heading1"/>
      </w:pPr>
      <w:r>
        <w:t>29. Hoja de ruta futura</w:t>
      </w:r>
    </w:p>
    <w:p>
      <w:pPr>
        <w:pStyle w:val="ListBullet"/>
      </w:pPr>
      <w:r>
        <w:t>Fase 1 — Multi-zona: administrar varias zonas francas con criterios independientes.</w:t>
      </w:r>
    </w:p>
    <w:p>
      <w:pPr>
        <w:pStyle w:val="ListBullet"/>
      </w:pPr>
      <w:r>
        <w:t>Fase 2 — Integración real con PROCOMER: sustituir el resumen simulado por una futura integración real.</w:t>
      </w:r>
    </w:p>
    <w:p>
      <w:pPr>
        <w:pStyle w:val="ListBullet"/>
      </w:pPr>
      <w:r>
        <w:t>Opcionales posteriores: notificaciones por correo/SMS, IA generativa para respuestas, panel analítico avanzado, autenticación y roles.</w:t>
      </w:r>
    </w:p>
    <w:p>
      <w:r>
        <w:t>Para cada fase documentar: problema que resuelve, RF/RNF nuevos que implicaría y por qué no se implementó en esta primera versión.</w:t>
      </w:r>
    </w:p>
    <w:p>
      <w:pPr>
        <w:pStyle w:val="Heading1"/>
      </w:pPr>
      <w:r>
        <w:t>30. Checklist final de entrega</w:t>
      </w:r>
    </w:p>
    <w:p>
      <w:r>
        <w:t xml:space="preserve">☐ </w:t>
      </w:r>
      <w:r>
        <w:t>Documento de requerimientos aprobado</w:t>
      </w:r>
    </w:p>
    <w:p>
      <w:r>
        <w:t xml:space="preserve">☐ </w:t>
      </w:r>
      <w:r>
        <w:t>RF completos</w:t>
      </w:r>
    </w:p>
    <w:p>
      <w:r>
        <w:t xml:space="preserve">☐ </w:t>
      </w:r>
      <w:r>
        <w:t>RNF completos</w:t>
      </w:r>
    </w:p>
    <w:p>
      <w:r>
        <w:t xml:space="preserve">☐ </w:t>
      </w:r>
      <w:r>
        <w:t>Historias de usuario</w:t>
      </w:r>
    </w:p>
    <w:p>
      <w:r>
        <w:t xml:space="preserve">☐ </w:t>
      </w:r>
      <w:r>
        <w:t>Criterios de aceptación</w:t>
      </w:r>
    </w:p>
    <w:p>
      <w:r>
        <w:t xml:space="preserve">☐ </w:t>
      </w:r>
      <w:r>
        <w:t>Evidencia del ciclo de validación IA</w:t>
      </w:r>
    </w:p>
    <w:p>
      <w:r>
        <w:t xml:space="preserve">☐ </w:t>
      </w:r>
      <w:r>
        <w:t>Mockups de Stitch</w:t>
      </w:r>
    </w:p>
    <w:p>
      <w:r>
        <w:t xml:space="preserve">☐ </w:t>
      </w:r>
      <w:r>
        <w:t>Prompts utilizados en Stitch</w:t>
      </w:r>
    </w:p>
    <w:p>
      <w:r>
        <w:t xml:space="preserve">☐ </w:t>
      </w:r>
      <w:r>
        <w:t>Repositorio GitHub</w:t>
      </w:r>
    </w:p>
    <w:p>
      <w:r>
        <w:t xml:space="preserve">☐ </w:t>
      </w:r>
      <w:r>
        <w:t>Commits de ambos integrantes</w:t>
      </w:r>
    </w:p>
    <w:p>
      <w:r>
        <w:t xml:space="preserve">☐ </w:t>
      </w:r>
      <w:r>
        <w:t>Ramas de ambos integrantes</w:t>
      </w:r>
    </w:p>
    <w:p>
      <w:r>
        <w:t xml:space="preserve">☐ </w:t>
      </w:r>
      <w:r>
        <w:t>Pull Requests de ambos integrantes</w:t>
      </w:r>
    </w:p>
    <w:p>
      <w:r>
        <w:t xml:space="preserve">☐ </w:t>
      </w:r>
      <w:r>
        <w:t>Reviews de ambos integrantes</w:t>
      </w:r>
    </w:p>
    <w:p>
      <w:r>
        <w:t xml:space="preserve">☐ </w:t>
      </w:r>
      <w:r>
        <w:t>Tablero Trello</w:t>
      </w:r>
    </w:p>
    <w:p>
      <w:r>
        <w:t xml:space="preserve">☐ </w:t>
      </w:r>
      <w:r>
        <w:t>Evidencia del tablero</w:t>
      </w:r>
    </w:p>
    <w:p>
      <w:r>
        <w:t xml:space="preserve">☐ </w:t>
      </w:r>
      <w:r>
        <w:t>db.json</w:t>
      </w:r>
    </w:p>
    <w:p>
      <w:r>
        <w:t xml:space="preserve">☐ </w:t>
      </w:r>
      <w:r>
        <w:t>json-server funcionando</w:t>
      </w:r>
    </w:p>
    <w:p>
      <w:r>
        <w:t xml:space="preserve">☐ </w:t>
      </w:r>
      <w:r>
        <w:t>Código fuente</w:t>
      </w:r>
    </w:p>
    <w:p>
      <w:r>
        <w:t xml:space="preserve">☐ </w:t>
      </w:r>
      <w:r>
        <w:t>Promesas</w:t>
      </w:r>
    </w:p>
    <w:p>
      <w:r>
        <w:t xml:space="preserve">☐ </w:t>
      </w:r>
      <w:r>
        <w:t>async/await</w:t>
      </w:r>
    </w:p>
    <w:p>
      <w:r>
        <w:t xml:space="preserve">☐ </w:t>
      </w:r>
      <w:r>
        <w:t>Promise.all</w:t>
      </w:r>
    </w:p>
    <w:p>
      <w:r>
        <w:t xml:space="preserve">☐ </w:t>
      </w:r>
      <w:r>
        <w:t>Manejo de errores</w:t>
      </w:r>
    </w:p>
    <w:p>
      <w:r>
        <w:t xml:space="preserve">☐ </w:t>
      </w:r>
      <w:r>
        <w:t>Estados de UI</w:t>
      </w:r>
    </w:p>
    <w:p>
      <w:r>
        <w:t xml:space="preserve">☐ </w:t>
      </w:r>
      <w:r>
        <w:t>Integración IA</w:t>
      </w:r>
    </w:p>
    <w:p>
      <w:r>
        <w:t xml:space="preserve">☐ </w:t>
      </w:r>
      <w:r>
        <w:t>Revisión humana</w:t>
      </w:r>
    </w:p>
    <w:p>
      <w:r>
        <w:t xml:space="preserve">☐ </w:t>
      </w:r>
      <w:r>
        <w:t>Solicitudes</w:t>
      </w:r>
    </w:p>
    <w:p>
      <w:r>
        <w:t xml:space="preserve">☐ </w:t>
      </w:r>
      <w:r>
        <w:t>Cumplimiento</w:t>
      </w:r>
    </w:p>
    <w:p>
      <w:r>
        <w:t xml:space="preserve">☐ </w:t>
      </w:r>
      <w:r>
        <w:t>Alertas</w:t>
      </w:r>
    </w:p>
    <w:p>
      <w:r>
        <w:t xml:space="preserve">☐ </w:t>
      </w:r>
      <w:r>
        <w:t>Historial</w:t>
      </w:r>
    </w:p>
    <w:p>
      <w:r>
        <w:t xml:space="preserve">☐ </w:t>
      </w:r>
      <w:r>
        <w:t>Filtros</w:t>
      </w:r>
    </w:p>
    <w:p>
      <w:r>
        <w:t xml:space="preserve">☐ </w:t>
      </w:r>
      <w:r>
        <w:t>Demostración funcional</w:t>
      </w:r>
    </w:p>
    <w:p>
      <w:r>
        <w:t xml:space="preserve">☐ </w:t>
      </w:r>
      <w:r>
        <w:t>Informe comparativo</w:t>
      </w:r>
    </w:p>
    <w:p>
      <w:r>
        <w:t xml:space="preserve">☐ </w:t>
      </w:r>
      <w:r>
        <w:t>Hoja de ruta con mínimo dos fases futuras</w:t>
      </w:r>
    </w:p>
    <w:p>
      <w:pPr>
        <w:jc w:val="center"/>
      </w:pPr>
      <w:r>
        <w:rPr>
          <w:i/>
          <w:color w:val="646464"/>
          <w:sz w:val="16"/>
        </w:rPr>
        <w:t>Documento preparado a partir del Laboratorio #3 — ZoFranca CR.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ZoFranca CR · Prompts para 2 integrantes · 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E3B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91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7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